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AAC" w:rsidRPr="00A37AAC" w:rsidRDefault="00A37AAC" w:rsidP="00A37AAC">
      <w:pPr>
        <w:spacing w:line="360" w:lineRule="auto"/>
        <w:jc w:val="center"/>
        <w:rPr>
          <w:rFonts w:eastAsia="Times New Roman" w:cs="Times New Roman"/>
          <w:b/>
          <w:szCs w:val="28"/>
          <w:lang w:val="ru-RU"/>
        </w:rPr>
      </w:pPr>
      <w:bookmarkStart w:id="0" w:name="_Hlk156666284"/>
      <w:bookmarkEnd w:id="0"/>
      <w:r w:rsidRPr="00A37AAC">
        <w:rPr>
          <w:rFonts w:eastAsia="Times New Roman" w:cs="Times New Roman"/>
          <w:b/>
          <w:szCs w:val="28"/>
          <w:lang w:val="ru-RU"/>
        </w:rPr>
        <w:t>Государственное бюджетное образовательное учреждение</w:t>
      </w:r>
    </w:p>
    <w:p w:rsidR="00A37AAC" w:rsidRPr="00A37AAC" w:rsidRDefault="00A37AAC" w:rsidP="00A37AAC">
      <w:pPr>
        <w:spacing w:line="360" w:lineRule="auto"/>
        <w:jc w:val="center"/>
        <w:rPr>
          <w:rFonts w:eastAsia="Times New Roman" w:cs="Times New Roman"/>
          <w:b/>
          <w:szCs w:val="28"/>
          <w:lang w:val="ru-RU"/>
        </w:rPr>
      </w:pPr>
      <w:r w:rsidRPr="00A37AAC">
        <w:rPr>
          <w:rFonts w:eastAsia="Times New Roman" w:cs="Times New Roman"/>
          <w:b/>
          <w:szCs w:val="28"/>
          <w:lang w:val="ru-RU"/>
        </w:rPr>
        <w:t>Школа №1502</w:t>
      </w:r>
    </w:p>
    <w:p w:rsidR="00A37AAC" w:rsidRPr="00A37AAC" w:rsidRDefault="00A37AAC" w:rsidP="00A37AAC">
      <w:pPr>
        <w:spacing w:line="360" w:lineRule="auto"/>
        <w:jc w:val="center"/>
        <w:rPr>
          <w:rFonts w:eastAsia="Times New Roman" w:cs="Times New Roman"/>
          <w:b/>
          <w:szCs w:val="28"/>
          <w:lang w:val="ru-RU"/>
        </w:rPr>
      </w:pPr>
    </w:p>
    <w:p w:rsidR="00A37AAC" w:rsidRPr="00A37AAC" w:rsidRDefault="00A37AAC" w:rsidP="00A37AAC">
      <w:pPr>
        <w:spacing w:line="360" w:lineRule="auto"/>
        <w:jc w:val="center"/>
        <w:rPr>
          <w:rFonts w:eastAsia="Times New Roman" w:cs="Times New Roman"/>
          <w:b/>
          <w:szCs w:val="28"/>
          <w:lang w:val="ru-RU"/>
        </w:rPr>
      </w:pPr>
    </w:p>
    <w:p w:rsidR="00A37AAC" w:rsidRPr="00A37AAC" w:rsidRDefault="00A37AAC" w:rsidP="00A37AAC">
      <w:pPr>
        <w:spacing w:line="360" w:lineRule="auto"/>
        <w:rPr>
          <w:rFonts w:eastAsia="Times New Roman" w:cs="Times New Roman"/>
          <w:b/>
          <w:szCs w:val="28"/>
          <w:lang w:val="ru-RU"/>
        </w:rPr>
      </w:pPr>
    </w:p>
    <w:p w:rsidR="00A37AAC" w:rsidRPr="00A37AAC" w:rsidRDefault="00A37AAC" w:rsidP="00A37AAC">
      <w:pPr>
        <w:spacing w:line="360" w:lineRule="auto"/>
        <w:jc w:val="center"/>
        <w:rPr>
          <w:rFonts w:eastAsia="Times New Roman" w:cs="Times New Roman"/>
          <w:b/>
          <w:szCs w:val="28"/>
          <w:lang w:val="ru-RU"/>
        </w:rPr>
      </w:pPr>
      <w:r w:rsidRPr="00A37AAC">
        <w:rPr>
          <w:rFonts w:eastAsia="Times New Roman" w:cs="Times New Roman"/>
          <w:b/>
          <w:szCs w:val="28"/>
          <w:lang w:val="ru-RU"/>
        </w:rPr>
        <w:t>Проектная работа на тему</w:t>
      </w:r>
    </w:p>
    <w:p w:rsidR="00A37AAC" w:rsidRPr="00A37AAC" w:rsidRDefault="00A37AAC" w:rsidP="00A37AAC">
      <w:pPr>
        <w:spacing w:line="360" w:lineRule="auto"/>
        <w:jc w:val="center"/>
        <w:rPr>
          <w:rFonts w:eastAsia="Times New Roman" w:cs="Times New Roman"/>
          <w:b/>
          <w:szCs w:val="28"/>
          <w:lang w:val="ru-RU"/>
        </w:rPr>
      </w:pPr>
      <w:r w:rsidRPr="00A37AAC">
        <w:rPr>
          <w:rFonts w:eastAsia="Times New Roman" w:cs="Times New Roman"/>
          <w:b/>
          <w:szCs w:val="28"/>
          <w:lang w:val="ru-RU"/>
        </w:rPr>
        <w:t>«Автоматизация передачи показаний приборов учёта с системой контроля утечек и анализом расходов»</w:t>
      </w:r>
    </w:p>
    <w:p w:rsidR="00A37AAC" w:rsidRPr="00A37AAC" w:rsidRDefault="00A37AAC" w:rsidP="00A37AAC">
      <w:pPr>
        <w:spacing w:line="360" w:lineRule="auto"/>
        <w:jc w:val="center"/>
        <w:rPr>
          <w:rFonts w:eastAsia="Times New Roman" w:cs="Times New Roman"/>
          <w:b/>
          <w:szCs w:val="28"/>
          <w:lang w:val="ru-RU"/>
        </w:rPr>
      </w:pPr>
    </w:p>
    <w:p w:rsidR="00A37AAC" w:rsidRPr="00A37AAC" w:rsidRDefault="00A37AAC" w:rsidP="00A37AAC">
      <w:pPr>
        <w:spacing w:line="360" w:lineRule="auto"/>
        <w:jc w:val="center"/>
        <w:rPr>
          <w:rFonts w:eastAsia="Times New Roman" w:cs="Times New Roman"/>
          <w:b/>
          <w:szCs w:val="28"/>
          <w:lang w:val="ru-RU"/>
        </w:rPr>
      </w:pPr>
    </w:p>
    <w:p w:rsidR="00A37AAC" w:rsidRPr="00A37AAC" w:rsidRDefault="00A37AAC" w:rsidP="00A37AAC">
      <w:pPr>
        <w:spacing w:line="360" w:lineRule="auto"/>
        <w:jc w:val="center"/>
        <w:rPr>
          <w:rFonts w:eastAsia="Times New Roman" w:cs="Times New Roman"/>
          <w:b/>
          <w:szCs w:val="28"/>
          <w:lang w:val="ru-RU"/>
        </w:rPr>
      </w:pPr>
    </w:p>
    <w:p w:rsidR="00A37AAC" w:rsidRPr="00A37AAC" w:rsidRDefault="00A37AAC" w:rsidP="00A37AAC">
      <w:pPr>
        <w:spacing w:line="360" w:lineRule="auto"/>
        <w:jc w:val="center"/>
        <w:rPr>
          <w:rFonts w:eastAsia="Times New Roman" w:cs="Times New Roman"/>
          <w:b/>
          <w:szCs w:val="28"/>
          <w:lang w:val="ru-RU"/>
        </w:rPr>
      </w:pPr>
    </w:p>
    <w:p w:rsidR="00A37AAC" w:rsidRPr="00A37AAC" w:rsidRDefault="00A37AAC" w:rsidP="00A37AAC">
      <w:pPr>
        <w:spacing w:line="360" w:lineRule="auto"/>
        <w:jc w:val="center"/>
        <w:rPr>
          <w:rFonts w:eastAsia="Times New Roman" w:cs="Times New Roman"/>
          <w:b/>
          <w:szCs w:val="28"/>
          <w:lang w:val="ru-RU"/>
        </w:rPr>
      </w:pPr>
    </w:p>
    <w:p w:rsidR="00A37AAC" w:rsidRPr="00A37AAC" w:rsidRDefault="00A37AAC" w:rsidP="00A37AAC">
      <w:pPr>
        <w:spacing w:line="360" w:lineRule="auto"/>
        <w:rPr>
          <w:rFonts w:eastAsia="Times New Roman" w:cs="Times New Roman"/>
          <w:szCs w:val="28"/>
          <w:lang w:val="ru-RU"/>
        </w:rPr>
      </w:pPr>
    </w:p>
    <w:p w:rsidR="00A37AAC" w:rsidRPr="00A37AAC" w:rsidRDefault="00A37AAC" w:rsidP="00A37AAC">
      <w:pPr>
        <w:spacing w:line="360" w:lineRule="auto"/>
        <w:jc w:val="right"/>
        <w:rPr>
          <w:rFonts w:eastAsia="Times New Roman" w:cs="Times New Roman"/>
          <w:szCs w:val="28"/>
          <w:lang w:val="ru-RU"/>
        </w:rPr>
      </w:pPr>
      <w:r w:rsidRPr="00A37AAC">
        <w:rPr>
          <w:rFonts w:eastAsia="Times New Roman" w:cs="Times New Roman"/>
          <w:szCs w:val="28"/>
          <w:lang w:val="ru-RU"/>
        </w:rPr>
        <w:t>Автор работы: Лисичкин Владимир Александрович</w:t>
      </w:r>
    </w:p>
    <w:p w:rsidR="00A37AAC" w:rsidRPr="00A37AAC" w:rsidRDefault="00A37AAC" w:rsidP="00A37AAC">
      <w:pPr>
        <w:spacing w:line="360" w:lineRule="auto"/>
        <w:rPr>
          <w:rFonts w:eastAsia="Times New Roman" w:cs="Times New Roman"/>
          <w:szCs w:val="28"/>
          <w:lang w:val="ru-RU"/>
        </w:rPr>
      </w:pPr>
    </w:p>
    <w:p w:rsidR="00A37AAC" w:rsidRPr="00A37AAC" w:rsidRDefault="00A37AAC" w:rsidP="00A37AAC">
      <w:pPr>
        <w:spacing w:line="360" w:lineRule="auto"/>
        <w:jc w:val="right"/>
        <w:rPr>
          <w:rFonts w:eastAsia="Times New Roman" w:cs="Times New Roman"/>
          <w:szCs w:val="28"/>
          <w:lang w:val="ru-RU"/>
        </w:rPr>
      </w:pPr>
      <w:r w:rsidRPr="00A37AAC">
        <w:rPr>
          <w:rFonts w:eastAsia="Times New Roman" w:cs="Times New Roman"/>
          <w:szCs w:val="28"/>
          <w:lang w:val="ru-RU"/>
        </w:rPr>
        <w:t>Руководитель работы:</w:t>
      </w:r>
    </w:p>
    <w:p w:rsidR="00A37AAC" w:rsidRPr="00A37AAC" w:rsidRDefault="00A37AAC" w:rsidP="00A37AAC">
      <w:pPr>
        <w:spacing w:line="360" w:lineRule="auto"/>
        <w:jc w:val="right"/>
        <w:rPr>
          <w:rFonts w:eastAsia="Times New Roman" w:cs="Times New Roman"/>
          <w:szCs w:val="28"/>
          <w:lang w:val="ru-RU"/>
        </w:rPr>
      </w:pPr>
      <w:r w:rsidRPr="00A37AAC">
        <w:rPr>
          <w:rFonts w:eastAsia="Times New Roman" w:cs="Times New Roman"/>
          <w:szCs w:val="28"/>
          <w:lang w:val="ru-RU"/>
        </w:rPr>
        <w:t>учитель информатики Екатерина Алексеевна Королева</w:t>
      </w:r>
    </w:p>
    <w:p w:rsidR="00A37AAC" w:rsidRPr="00A37AAC" w:rsidRDefault="00A37AAC" w:rsidP="00A37AAC">
      <w:pPr>
        <w:spacing w:line="360" w:lineRule="auto"/>
        <w:jc w:val="right"/>
        <w:rPr>
          <w:rFonts w:eastAsia="Times New Roman" w:cs="Times New Roman"/>
          <w:szCs w:val="28"/>
          <w:lang w:val="ru-RU"/>
        </w:rPr>
      </w:pPr>
    </w:p>
    <w:p w:rsidR="00907326" w:rsidRPr="00A37AAC" w:rsidRDefault="00D359C6" w:rsidP="00A37AAC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Москва 2026</w:t>
      </w:r>
    </w:p>
    <w:p w:rsidR="00A37AAC" w:rsidRPr="00D359C6" w:rsidRDefault="00D359C6" w:rsidP="00D359C6">
      <w:pPr>
        <w:jc w:val="center"/>
        <w:rPr>
          <w:b/>
        </w:rPr>
      </w:pPr>
      <w:r w:rsidRPr="00FF6A02">
        <w:rPr>
          <w:lang w:val="ru-RU"/>
        </w:rPr>
        <w:br w:type="page"/>
      </w:r>
      <w:r>
        <w:rPr>
          <w:b/>
          <w:lang w:val="ru-RU"/>
        </w:rPr>
        <w:lastRenderedPageBreak/>
        <w:t>Содержание</w:t>
      </w:r>
    </w:p>
    <w:p w:rsidR="00205521" w:rsidRDefault="00CF4141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r>
        <w:fldChar w:fldCharType="begin"/>
      </w:r>
      <w:r w:rsidR="00A37AAC">
        <w:instrText>TOC \o "1-3" \h \z \u</w:instrText>
      </w:r>
      <w:r>
        <w:fldChar w:fldCharType="separate"/>
      </w:r>
      <w:hyperlink w:anchor="_Toc219333189" w:history="1">
        <w:r w:rsidR="00205521" w:rsidRPr="0042118B">
          <w:rPr>
            <w:rStyle w:val="aff8"/>
            <w:rFonts w:cs="Times New Roman"/>
            <w:noProof/>
            <w:lang w:val="ru-RU"/>
          </w:rPr>
          <w:t>ВВЕДЕНИЕ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_Toc219333189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3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190" w:history="1">
        <w:r w:rsidR="00205521" w:rsidRPr="0042118B">
          <w:rPr>
            <w:rStyle w:val="aff8"/>
            <w:rFonts w:cs="Times New Roman"/>
            <w:noProof/>
            <w:lang w:val="ru-RU"/>
          </w:rPr>
          <w:t>Глава 1. ТЕОРЕТИЧЕСКАЯ ЧАСТЬ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_Toc219333190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6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191" w:history="1">
        <w:r w:rsidR="00205521" w:rsidRPr="0042118B">
          <w:rPr>
            <w:rStyle w:val="aff8"/>
            <w:rFonts w:cs="Times New Roman"/>
            <w:noProof/>
            <w:lang w:val="ru-RU"/>
          </w:rPr>
          <w:t>1.1. Эволюция систем контроля и учёта коммунальных ресурсов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_Toc219333191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6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192" w:history="1">
        <w:r w:rsidR="00205521" w:rsidRPr="0042118B">
          <w:rPr>
            <w:rStyle w:val="aff8"/>
            <w:rFonts w:cs="Times New Roman"/>
            <w:noProof/>
            <w:lang w:val="ru-RU"/>
          </w:rPr>
          <w:t>1.2. Ключевые понятия и компоненты автоматизированной системы учёта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_Toc219333192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6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193" w:history="1">
        <w:r w:rsidR="00205521" w:rsidRPr="0042118B">
          <w:rPr>
            <w:rStyle w:val="aff8"/>
            <w:rFonts w:cs="Times New Roman"/>
            <w:noProof/>
            <w:lang w:val="ru-RU"/>
          </w:rPr>
          <w:t>1.3. Обзор и анализ существующих решений и технологий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_Toc219333193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7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194" w:history="1">
        <w:r w:rsidR="00205521" w:rsidRPr="0042118B">
          <w:rPr>
            <w:rStyle w:val="aff8"/>
            <w:rFonts w:cs="Times New Roman"/>
            <w:noProof/>
            <w:lang w:val="ru-RU"/>
          </w:rPr>
          <w:t>1.4. Алгоритмы обнаружения аномалий и утечек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_Toc219333194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8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195" w:history="1">
        <w:r w:rsidR="00205521" w:rsidRPr="0042118B">
          <w:rPr>
            <w:rStyle w:val="aff8"/>
            <w:rFonts w:cs="Times New Roman"/>
            <w:noProof/>
            <w:lang w:val="ru-RU"/>
          </w:rPr>
          <w:t>1.5. Технологический стек для реализации прототипа.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_Toc219333195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8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196" w:history="1">
        <w:r w:rsidR="00205521" w:rsidRPr="0042118B">
          <w:rPr>
            <w:rStyle w:val="aff8"/>
            <w:rFonts w:cs="Times New Roman"/>
            <w:noProof/>
            <w:lang w:val="ru-RU"/>
          </w:rPr>
          <w:t>ГЛАВА 2. Практическая часть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_Toc219333196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10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197" w:history="1">
        <w:r w:rsidR="00205521" w:rsidRPr="0042118B">
          <w:rPr>
            <w:rStyle w:val="aff8"/>
            <w:rFonts w:cs="Times New Roman"/>
            <w:noProof/>
            <w:lang w:val="ru-RU"/>
          </w:rPr>
          <w:t>2.1 Архитектура системы FoxDen.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_Toc219333197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10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198" w:history="1">
        <w:r w:rsidR="00205521" w:rsidRPr="0042118B">
          <w:rPr>
            <w:rStyle w:val="aff8"/>
            <w:rFonts w:cs="Times New Roman"/>
            <w:noProof/>
            <w:lang w:val="ru-RU"/>
          </w:rPr>
          <w:t>2.2. Элементы системы FoxDen.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_Toc219333198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11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199" w:history="1">
        <w:r w:rsidR="00205521" w:rsidRPr="0042118B">
          <w:rPr>
            <w:rStyle w:val="aff8"/>
            <w:rFonts w:cs="Times New Roman"/>
            <w:noProof/>
            <w:lang w:val="ru-RU"/>
          </w:rPr>
          <w:t>2.3. Архитектура и технологический стек</w:t>
        </w:r>
        <w:r w:rsidR="00243BB8">
          <w:rPr>
            <w:rStyle w:val="aff8"/>
            <w:rFonts w:cs="Times New Roman"/>
            <w:noProof/>
            <w:lang w:val="ru-RU"/>
          </w:rPr>
          <w:t xml:space="preserve"> </w:t>
        </w:r>
        <w:r w:rsidR="00243BB8">
          <w:rPr>
            <w:rStyle w:val="aff8"/>
            <w:rFonts w:cs="Times New Roman"/>
            <w:noProof/>
          </w:rPr>
          <w:t>web-</w:t>
        </w:r>
        <w:r w:rsidR="00243BB8">
          <w:rPr>
            <w:rStyle w:val="aff8"/>
            <w:rFonts w:cs="Times New Roman"/>
            <w:noProof/>
            <w:lang w:val="ru-RU"/>
          </w:rPr>
          <w:t>сайта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_Toc219333199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17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200" w:history="1">
        <w:r w:rsidR="00205521" w:rsidRPr="0042118B">
          <w:rPr>
            <w:rStyle w:val="aff8"/>
            <w:rFonts w:cs="Times New Roman"/>
            <w:noProof/>
            <w:lang w:val="ru-RU"/>
          </w:rPr>
          <w:t>2.4. Система аутентификации и авторизации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_Toc219333200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18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201" w:history="1">
        <w:r w:rsidR="00205521" w:rsidRPr="0042118B">
          <w:rPr>
            <w:rStyle w:val="aff8"/>
            <w:rFonts w:cs="Times New Roman"/>
            <w:noProof/>
            <w:lang w:val="ru-RU"/>
          </w:rPr>
          <w:t>2.5. Обработка данных от микроконтроллеров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_Toc219333201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19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202" w:history="1">
        <w:r w:rsidR="00205521" w:rsidRPr="0042118B">
          <w:rPr>
            <w:rStyle w:val="aff8"/>
            <w:rFonts w:cs="Times New Roman"/>
            <w:noProof/>
            <w:lang w:val="ru-RU"/>
          </w:rPr>
          <w:t>2.6. Модуль интеллектуального анализа утечек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_Toc219333202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21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203" w:history="1">
        <w:r w:rsidR="00205521" w:rsidRPr="0042118B">
          <w:rPr>
            <w:rStyle w:val="aff8"/>
            <w:rFonts w:cs="Times New Roman"/>
            <w:noProof/>
            <w:lang w:val="ru-RU"/>
          </w:rPr>
          <w:t>2.7. Система автоматических email-уведомлений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_Toc219333203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22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204" w:history="1">
        <w:r w:rsidR="00205521" w:rsidRPr="0042118B">
          <w:rPr>
            <w:rStyle w:val="aff8"/>
            <w:rFonts w:cs="Times New Roman"/>
            <w:noProof/>
            <w:lang w:val="ru-RU"/>
          </w:rPr>
          <w:t>2.8. Служба фонового мониторинга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_Toc219333204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23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205" w:history="1">
        <w:r w:rsidR="00205521" w:rsidRPr="0042118B">
          <w:rPr>
            <w:rStyle w:val="aff8"/>
            <w:rFonts w:cs="Times New Roman"/>
            <w:noProof/>
            <w:lang w:val="ru-RU"/>
          </w:rPr>
          <w:t>2.9. Веб-интерфейс пользователя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_Toc219333205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24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206" w:history="1">
        <w:r w:rsidR="00205521" w:rsidRPr="0042118B">
          <w:rPr>
            <w:rStyle w:val="aff8"/>
            <w:rFonts w:cs="Times New Roman"/>
            <w:noProof/>
            <w:lang w:val="ru-RU"/>
          </w:rPr>
          <w:t>2.10. Управление конфигурацией, логирование и безопасность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_Toc219333206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27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207" w:history="1">
        <w:r w:rsidR="00205521" w:rsidRPr="0042118B">
          <w:rPr>
            <w:rStyle w:val="aff8"/>
            <w:rFonts w:cs="Times New Roman"/>
            <w:noProof/>
            <w:lang w:val="ru-RU"/>
          </w:rPr>
          <w:t>Заключение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_Toc219333207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28</w:t>
        </w:r>
        <w:r w:rsidR="00205521">
          <w:rPr>
            <w:noProof/>
            <w:webHidden/>
          </w:rPr>
          <w:fldChar w:fldCharType="end"/>
        </w:r>
      </w:hyperlink>
    </w:p>
    <w:p w:rsidR="00205521" w:rsidRDefault="007F0B65">
      <w:pPr>
        <w:pStyle w:val="14"/>
        <w:tabs>
          <w:tab w:val="right" w:leader="dot" w:pos="9488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19333208" w:history="1">
        <w:r w:rsidR="00205521" w:rsidRPr="0042118B">
          <w:rPr>
            <w:rStyle w:val="aff8"/>
            <w:rFonts w:cs="Times New Roman"/>
            <w:noProof/>
            <w:lang w:val="ru-RU"/>
          </w:rPr>
          <w:t>Список литературы</w:t>
        </w:r>
        <w:r w:rsidR="00205521">
          <w:rPr>
            <w:noProof/>
            <w:webHidden/>
          </w:rPr>
          <w:tab/>
        </w:r>
        <w:r w:rsidR="00205521">
          <w:rPr>
            <w:noProof/>
            <w:webHidden/>
          </w:rPr>
          <w:fldChar w:fldCharType="begin"/>
        </w:r>
        <w:r w:rsidR="00205521">
          <w:rPr>
            <w:noProof/>
            <w:webHidden/>
          </w:rPr>
          <w:instrText xml:space="preserve"> PAGEREF _Toc219333208 \h </w:instrText>
        </w:r>
        <w:r w:rsidR="00205521">
          <w:rPr>
            <w:noProof/>
            <w:webHidden/>
          </w:rPr>
        </w:r>
        <w:r w:rsidR="00205521">
          <w:rPr>
            <w:noProof/>
            <w:webHidden/>
          </w:rPr>
          <w:fldChar w:fldCharType="separate"/>
        </w:r>
        <w:r w:rsidR="00205521">
          <w:rPr>
            <w:noProof/>
            <w:webHidden/>
          </w:rPr>
          <w:t>29</w:t>
        </w:r>
        <w:r w:rsidR="00205521">
          <w:rPr>
            <w:noProof/>
            <w:webHidden/>
          </w:rPr>
          <w:fldChar w:fldCharType="end"/>
        </w:r>
      </w:hyperlink>
    </w:p>
    <w:p w:rsidR="00907326" w:rsidRDefault="00CF4141">
      <w:r>
        <w:fldChar w:fldCharType="end"/>
      </w:r>
    </w:p>
    <w:p w:rsidR="00907326" w:rsidRDefault="00A37AAC">
      <w:r>
        <w:br w:type="page"/>
      </w:r>
    </w:p>
    <w:p w:rsidR="00907326" w:rsidRPr="00293F91" w:rsidRDefault="00A37AAC" w:rsidP="00E36A9B">
      <w:pPr>
        <w:pStyle w:val="1"/>
        <w:spacing w:before="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bookmarkStart w:id="1" w:name="_Toc219333189"/>
      <w:r w:rsidRPr="00293F91">
        <w:rPr>
          <w:rFonts w:ascii="Times New Roman" w:hAnsi="Times New Roman" w:cs="Times New Roman"/>
          <w:sz w:val="32"/>
          <w:szCs w:val="32"/>
          <w:lang w:val="ru-RU"/>
        </w:rPr>
        <w:lastRenderedPageBreak/>
        <w:t>ВВЕДЕНИЕ</w:t>
      </w:r>
      <w:bookmarkEnd w:id="1"/>
    </w:p>
    <w:p w:rsidR="00293313" w:rsidRDefault="00583E32" w:rsidP="007F0B65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583E32">
        <w:rPr>
          <w:lang w:val="ru-RU"/>
        </w:rPr>
        <w:t xml:space="preserve">В условиях роста стоимости коммунальных ресурсов, усиления требований к энергоэффективности и активной цифровизации жилищно-коммунального хозяйства (ЖКХ) особую актуальность приобретает задача рационального потребления и прозрачного контроля расхода воды, газа и электроэнергии. </w:t>
      </w:r>
      <w:r w:rsidR="00385D59">
        <w:rPr>
          <w:lang w:val="ru-RU"/>
        </w:rPr>
        <w:t>Поэтому с</w:t>
      </w:r>
      <w:r w:rsidRPr="00583E32">
        <w:rPr>
          <w:lang w:val="ru-RU"/>
        </w:rPr>
        <w:t xml:space="preserve">ущественную роль в этом процессе играет </w:t>
      </w:r>
      <w:r w:rsidR="00293313">
        <w:rPr>
          <w:lang w:val="ru-RU"/>
        </w:rPr>
        <w:t xml:space="preserve">создание </w:t>
      </w:r>
      <w:r w:rsidR="007F0B65">
        <w:rPr>
          <w:lang w:val="ru-RU"/>
        </w:rPr>
        <w:t xml:space="preserve">автоматизированных систем контроля </w:t>
      </w:r>
      <w:r w:rsidR="00293313" w:rsidRPr="00293313">
        <w:rPr>
          <w:lang w:val="ru-RU"/>
        </w:rPr>
        <w:t>потребления ресурс</w:t>
      </w:r>
      <w:r w:rsidR="007F0B65">
        <w:rPr>
          <w:lang w:val="ru-RU"/>
        </w:rPr>
        <w:t>ов с помощью</w:t>
      </w:r>
      <w:r w:rsidR="00DB4FBE">
        <w:rPr>
          <w:lang w:val="ru-RU"/>
        </w:rPr>
        <w:t xml:space="preserve"> «умных»</w:t>
      </w:r>
      <w:r w:rsidR="007F0B65">
        <w:rPr>
          <w:lang w:val="ru-RU"/>
        </w:rPr>
        <w:t xml:space="preserve"> приборов учета.</w:t>
      </w:r>
      <w:r w:rsidR="00293313" w:rsidRPr="00293313">
        <w:rPr>
          <w:lang w:val="ru-RU"/>
        </w:rPr>
        <w:t xml:space="preserve"> </w:t>
      </w:r>
    </w:p>
    <w:p w:rsidR="00DB4FBE" w:rsidRDefault="007F0B65" w:rsidP="00DB4FBE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293313">
        <w:rPr>
          <w:lang w:val="ru-RU"/>
        </w:rPr>
        <w:t xml:space="preserve">Однако, большой проблемой ЖКХ в России является устаревший жилой фонд, состоящий из почти 1.5 млн. многоквартирных домов советской постройки. </w:t>
      </w:r>
      <w:r w:rsidR="00DB4FBE" w:rsidRPr="00DB4FBE">
        <w:rPr>
          <w:lang w:val="ru-RU"/>
        </w:rPr>
        <w:t xml:space="preserve">Государство продолжает развивать цифровизацию ЖКХ, но переход на «умные» приборы учёта в уже построенных домах происходит </w:t>
      </w:r>
      <w:r w:rsidR="00DB4FBE" w:rsidRPr="00DB4FBE">
        <w:rPr>
          <w:lang w:val="ru-RU"/>
        </w:rPr>
        <w:t>медленно</w:t>
      </w:r>
      <w:r w:rsidR="00DB4FBE" w:rsidRPr="00DB4FBE">
        <w:rPr>
          <w:lang w:val="ru-RU"/>
        </w:rPr>
        <w:t xml:space="preserve"> и во многом зависит от инициативы и финансовых возможностей </w:t>
      </w:r>
      <w:r w:rsidR="00C143A8">
        <w:rPr>
          <w:lang w:val="ru-RU"/>
        </w:rPr>
        <w:t>владельцев квартир</w:t>
      </w:r>
      <w:r w:rsidR="00DB4FBE" w:rsidRPr="00DB4FBE">
        <w:rPr>
          <w:lang w:val="ru-RU"/>
        </w:rPr>
        <w:t>,</w:t>
      </w:r>
      <w:r w:rsidR="00C143A8">
        <w:rPr>
          <w:lang w:val="ru-RU"/>
        </w:rPr>
        <w:t xml:space="preserve"> так как</w:t>
      </w:r>
      <w:r w:rsidRPr="00293313">
        <w:rPr>
          <w:lang w:val="ru-RU"/>
        </w:rPr>
        <w:t xml:space="preserve"> приборы учета </w:t>
      </w:r>
      <w:r>
        <w:rPr>
          <w:lang w:val="ru-RU"/>
        </w:rPr>
        <w:t xml:space="preserve">ресурсов </w:t>
      </w:r>
      <w:r w:rsidRPr="00293313">
        <w:rPr>
          <w:lang w:val="ru-RU"/>
        </w:rPr>
        <w:t>устанавливаются и обслуживаются по инициа</w:t>
      </w:r>
      <w:r w:rsidR="00C143A8">
        <w:rPr>
          <w:lang w:val="ru-RU"/>
        </w:rPr>
        <w:t xml:space="preserve">тиве собственников </w:t>
      </w:r>
      <w:r>
        <w:rPr>
          <w:lang w:val="ru-RU"/>
        </w:rPr>
        <w:t>и за их счет.</w:t>
      </w:r>
      <w:r w:rsidRPr="00293313">
        <w:rPr>
          <w:lang w:val="ru-RU"/>
        </w:rPr>
        <w:t xml:space="preserve">  </w:t>
      </w:r>
      <w:r w:rsidR="00DB4FBE">
        <w:rPr>
          <w:lang w:val="ru-RU"/>
        </w:rPr>
        <w:t xml:space="preserve">А стоимость </w:t>
      </w:r>
      <w:r w:rsidR="00DB4FBE">
        <w:rPr>
          <w:lang w:val="ru-RU"/>
        </w:rPr>
        <w:t xml:space="preserve">новых </w:t>
      </w:r>
      <w:r w:rsidR="00DB4FBE">
        <w:rPr>
          <w:lang w:val="ru-RU"/>
        </w:rPr>
        <w:t>«умных» приборов учета</w:t>
      </w:r>
      <w:r w:rsidR="00DB4FBE">
        <w:rPr>
          <w:lang w:val="ru-RU"/>
        </w:rPr>
        <w:t xml:space="preserve"> </w:t>
      </w:r>
      <w:r w:rsidR="00C143A8">
        <w:rPr>
          <w:lang w:val="ru-RU"/>
        </w:rPr>
        <w:t>и</w:t>
      </w:r>
      <w:r w:rsidR="00DB4FBE">
        <w:rPr>
          <w:lang w:val="ru-RU"/>
        </w:rPr>
        <w:t xml:space="preserve"> у</w:t>
      </w:r>
      <w:r w:rsidR="00DB4FBE">
        <w:rPr>
          <w:lang w:val="ru-RU"/>
        </w:rPr>
        <w:t>становка</w:t>
      </w:r>
      <w:r w:rsidR="00DB4FBE">
        <w:rPr>
          <w:lang w:val="ru-RU"/>
        </w:rPr>
        <w:t xml:space="preserve"> специализированными компаниями </w:t>
      </w:r>
      <w:r w:rsidR="00DB4FBE">
        <w:rPr>
          <w:lang w:val="ru-RU"/>
        </w:rPr>
        <w:t>для собственников квартир остается затратной.</w:t>
      </w:r>
    </w:p>
    <w:p w:rsidR="007F0B65" w:rsidRPr="00DB4FBE" w:rsidRDefault="007F0B65" w:rsidP="007F0B65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Поэтому на сегодняшний день</w:t>
      </w:r>
      <w:r w:rsidR="00583E32" w:rsidRPr="00583E32">
        <w:rPr>
          <w:lang w:val="ru-RU"/>
        </w:rPr>
        <w:t xml:space="preserve"> в большинстве жилых домов сбор показаний приборов учёта осуществляется традиционным спосо</w:t>
      </w:r>
      <w:r w:rsidR="00C143A8">
        <w:rPr>
          <w:lang w:val="ru-RU"/>
        </w:rPr>
        <w:t>бом -</w:t>
      </w:r>
      <w:r w:rsidR="00583E32" w:rsidRPr="00583E32">
        <w:rPr>
          <w:lang w:val="ru-RU"/>
        </w:rPr>
        <w:t xml:space="preserve"> путём ежемесячного визуального снятия данных и их ручного ввода потребителями. Данный подход обладает рядом системных недостатков, среди которых можно выделить высокую трудоёмкость, вероятность ошибок при передаче данных, низкую оперативность обновления информации, а также отсутствие инструментов для анализа потребления. </w:t>
      </w:r>
    </w:p>
    <w:p w:rsidR="00583E32" w:rsidRPr="00583E32" w:rsidRDefault="00583E32" w:rsidP="00385D59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583E32">
        <w:rPr>
          <w:lang w:val="ru-RU"/>
        </w:rPr>
        <w:t xml:space="preserve">Развитие технологий Интернета вещей (IoT), облачных вычислений и веб-приложений создаёт предпосылки для перехода от традиционных методов учёта к автоматизированным системам. </w:t>
      </w:r>
      <w:r w:rsidR="00385D59">
        <w:rPr>
          <w:lang w:val="ru-RU"/>
        </w:rPr>
        <w:t xml:space="preserve">Поэтому </w:t>
      </w:r>
      <w:r w:rsidRPr="00583E32">
        <w:rPr>
          <w:lang w:val="ru-RU"/>
        </w:rPr>
        <w:t xml:space="preserve">актуальной является разработка универсального программно-аппаратного решения, способного работать с уже установленными приборами учёта, оснащёнными импульсным выходом, и расширять их функциональные возможности за счёт автоматизации и аналитики. Основной акцент в таких системах делается на автоматизированный сбор данных, их хранение </w:t>
      </w:r>
      <w:r w:rsidRPr="00583E32">
        <w:rPr>
          <w:lang w:val="ru-RU"/>
        </w:rPr>
        <w:lastRenderedPageBreak/>
        <w:t>и анализ, а также предоставление пользователю удобных инструментов контроля потребления. Функции выявления аномалий, включая возможные утечки, рассматриваются как один из прикладных сценариев анализа, дополняющий основную функциональность системы.</w:t>
      </w:r>
    </w:p>
    <w:p w:rsidR="00583E32" w:rsidRPr="00583E32" w:rsidRDefault="00583E32" w:rsidP="007F0B65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583E32">
        <w:rPr>
          <w:b/>
          <w:bCs/>
          <w:lang w:val="ru-RU"/>
        </w:rPr>
        <w:t>Цель проекта</w:t>
      </w:r>
      <w:r w:rsidRPr="00583E32">
        <w:rPr>
          <w:lang w:val="ru-RU"/>
        </w:rPr>
        <w:t xml:space="preserve"> — разработка архитектуры и программного прототипа системы автоматизированной передачи показаний приборов учёта, обеспечивающей сбор, обработку и анализ данных о потреблении коммунальных ресурсов и ориентированной на использование в жилых помещениях.</w:t>
      </w:r>
    </w:p>
    <w:p w:rsidR="00583E32" w:rsidRPr="00583E32" w:rsidRDefault="00583E32" w:rsidP="007F0B65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583E32">
        <w:rPr>
          <w:lang w:val="ru-RU"/>
        </w:rPr>
        <w:t>Для достижения поставленной цели в рамках проекта необходимо решить следующие задачи:</w:t>
      </w:r>
    </w:p>
    <w:p w:rsidR="00583E32" w:rsidRPr="00583E32" w:rsidRDefault="00583E32" w:rsidP="00C143A8">
      <w:pPr>
        <w:pStyle w:val="afff1"/>
        <w:numPr>
          <w:ilvl w:val="0"/>
          <w:numId w:val="27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567" w:right="-141"/>
        <w:jc w:val="both"/>
        <w:rPr>
          <w:sz w:val="28"/>
          <w:szCs w:val="28"/>
        </w:rPr>
      </w:pPr>
      <w:r w:rsidRPr="00583E32">
        <w:rPr>
          <w:sz w:val="28"/>
          <w:szCs w:val="28"/>
        </w:rPr>
        <w:t>провести анализ существующих решений и технологий;</w:t>
      </w:r>
    </w:p>
    <w:p w:rsidR="00583E32" w:rsidRPr="00583E32" w:rsidRDefault="00583E32" w:rsidP="00C143A8">
      <w:pPr>
        <w:pStyle w:val="afff1"/>
        <w:numPr>
          <w:ilvl w:val="0"/>
          <w:numId w:val="27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567" w:right="-141"/>
        <w:jc w:val="both"/>
        <w:rPr>
          <w:sz w:val="28"/>
          <w:szCs w:val="28"/>
        </w:rPr>
      </w:pPr>
      <w:r w:rsidRPr="00583E32">
        <w:rPr>
          <w:sz w:val="28"/>
          <w:szCs w:val="28"/>
        </w:rPr>
        <w:t>разработать структурную и функциональную схему системы;</w:t>
      </w:r>
    </w:p>
    <w:p w:rsidR="00583E32" w:rsidRPr="00583E32" w:rsidRDefault="00583E32" w:rsidP="00C143A8">
      <w:pPr>
        <w:pStyle w:val="afff1"/>
        <w:numPr>
          <w:ilvl w:val="0"/>
          <w:numId w:val="27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567" w:right="-141"/>
        <w:jc w:val="both"/>
        <w:rPr>
          <w:sz w:val="28"/>
          <w:szCs w:val="28"/>
        </w:rPr>
      </w:pPr>
      <w:r w:rsidRPr="00583E32">
        <w:rPr>
          <w:sz w:val="28"/>
          <w:szCs w:val="28"/>
        </w:rPr>
        <w:t>спроектировать алгоритмы анализа потоковых данных для выявления отклонений в характере потребления ресурсов;</w:t>
      </w:r>
    </w:p>
    <w:p w:rsidR="00583E32" w:rsidRPr="00583E32" w:rsidRDefault="00583E32" w:rsidP="00C143A8">
      <w:pPr>
        <w:pStyle w:val="afff1"/>
        <w:numPr>
          <w:ilvl w:val="0"/>
          <w:numId w:val="27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567" w:right="-141"/>
        <w:jc w:val="both"/>
        <w:rPr>
          <w:sz w:val="28"/>
          <w:szCs w:val="28"/>
        </w:rPr>
      </w:pPr>
      <w:r w:rsidRPr="00583E32">
        <w:rPr>
          <w:sz w:val="28"/>
          <w:szCs w:val="28"/>
        </w:rPr>
        <w:t xml:space="preserve">разработать веб-интерфейс пользователя с функциями просмотра показаний, статистики и </w:t>
      </w:r>
      <w:r w:rsidR="00C143A8">
        <w:rPr>
          <w:sz w:val="28"/>
          <w:szCs w:val="28"/>
          <w:lang w:val="en-US"/>
        </w:rPr>
        <w:t>Email</w:t>
      </w:r>
      <w:r w:rsidR="00C143A8" w:rsidRPr="00583E32">
        <w:rPr>
          <w:sz w:val="28"/>
          <w:szCs w:val="28"/>
        </w:rPr>
        <w:t xml:space="preserve"> </w:t>
      </w:r>
      <w:r w:rsidRPr="00583E32">
        <w:rPr>
          <w:sz w:val="28"/>
          <w:szCs w:val="28"/>
        </w:rPr>
        <w:t>уведомлений</w:t>
      </w:r>
      <w:r w:rsidR="00C143A8" w:rsidRPr="00C143A8">
        <w:rPr>
          <w:sz w:val="28"/>
          <w:szCs w:val="28"/>
        </w:rPr>
        <w:t xml:space="preserve"> </w:t>
      </w:r>
      <w:r w:rsidR="00C143A8">
        <w:rPr>
          <w:sz w:val="28"/>
          <w:szCs w:val="28"/>
        </w:rPr>
        <w:t>об аномалиях</w:t>
      </w:r>
      <w:r w:rsidRPr="00583E32">
        <w:rPr>
          <w:sz w:val="28"/>
          <w:szCs w:val="28"/>
        </w:rPr>
        <w:t>;</w:t>
      </w:r>
    </w:p>
    <w:p w:rsidR="00583E32" w:rsidRPr="00583E32" w:rsidRDefault="00583E32" w:rsidP="00C143A8">
      <w:pPr>
        <w:pStyle w:val="afff1"/>
        <w:numPr>
          <w:ilvl w:val="0"/>
          <w:numId w:val="27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567" w:right="-141"/>
        <w:jc w:val="both"/>
        <w:rPr>
          <w:sz w:val="28"/>
          <w:szCs w:val="28"/>
        </w:rPr>
      </w:pPr>
      <w:r w:rsidRPr="00583E32">
        <w:rPr>
          <w:sz w:val="28"/>
          <w:szCs w:val="28"/>
        </w:rPr>
        <w:t>реализовать модуль аналитики потребления и формирования рекомендаций;</w:t>
      </w:r>
    </w:p>
    <w:p w:rsidR="00583E32" w:rsidRPr="00583E32" w:rsidRDefault="00583E32" w:rsidP="00C143A8">
      <w:pPr>
        <w:pStyle w:val="afff1"/>
        <w:numPr>
          <w:ilvl w:val="0"/>
          <w:numId w:val="27"/>
        </w:numPr>
        <w:tabs>
          <w:tab w:val="num" w:pos="284"/>
        </w:tabs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583E32">
        <w:rPr>
          <w:sz w:val="28"/>
          <w:szCs w:val="28"/>
        </w:rPr>
        <w:t>провести тестирование.</w:t>
      </w:r>
    </w:p>
    <w:p w:rsidR="00C143A8" w:rsidRDefault="00583E32" w:rsidP="007F0B65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583E32">
        <w:rPr>
          <w:b/>
          <w:lang w:val="ru-RU"/>
        </w:rPr>
        <w:t>Объектом исследования</w:t>
      </w:r>
      <w:r w:rsidRPr="00583E32">
        <w:rPr>
          <w:lang w:val="ru-RU"/>
        </w:rPr>
        <w:t xml:space="preserve"> является процесс сбора, передачи и анализа данных с приборов учёта коммунальных ресурсов в жилых помещениях.</w:t>
      </w:r>
    </w:p>
    <w:p w:rsidR="00583E32" w:rsidRPr="00583E32" w:rsidRDefault="00583E32" w:rsidP="007F0B65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583E32">
        <w:rPr>
          <w:b/>
          <w:lang w:val="ru-RU"/>
        </w:rPr>
        <w:t xml:space="preserve">Предметом исследования </w:t>
      </w:r>
      <w:r w:rsidRPr="00583E32">
        <w:rPr>
          <w:lang w:val="ru-RU"/>
        </w:rPr>
        <w:t>являются методы и средства автоматизации передачи показаний</w:t>
      </w:r>
      <w:r w:rsidR="00385D59">
        <w:rPr>
          <w:lang w:val="ru-RU"/>
        </w:rPr>
        <w:t xml:space="preserve"> ПУ</w:t>
      </w:r>
      <w:r w:rsidRPr="00583E32">
        <w:rPr>
          <w:lang w:val="ru-RU"/>
        </w:rPr>
        <w:t>, а также программные решения для анализа и визуализации данных.</w:t>
      </w:r>
    </w:p>
    <w:p w:rsidR="00583E32" w:rsidRPr="00583E32" w:rsidRDefault="00583E32" w:rsidP="007F0B65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583E32">
        <w:rPr>
          <w:lang w:val="ru-RU"/>
        </w:rPr>
        <w:t>В результате реализации проекта предполагается создание комплексного программно-аппаратного решения автоматизации учёта коммунальных ресурсов, которое может быть интегрировано в системы класса «умный дом» и адаптировано для дальнейшего расширения функциональных возможностей.</w:t>
      </w:r>
    </w:p>
    <w:p w:rsidR="00907326" w:rsidRPr="00A37AAC" w:rsidRDefault="00907326" w:rsidP="00243BB8">
      <w:pPr>
        <w:spacing w:after="0" w:line="360" w:lineRule="auto"/>
        <w:rPr>
          <w:lang w:val="ru-RU"/>
        </w:rPr>
      </w:pPr>
    </w:p>
    <w:p w:rsidR="00907326" w:rsidRPr="00E36A9B" w:rsidRDefault="00BE01FD" w:rsidP="00243BB8">
      <w:pPr>
        <w:pStyle w:val="1"/>
        <w:spacing w:before="0" w:line="360" w:lineRule="auto"/>
        <w:jc w:val="center"/>
        <w:rPr>
          <w:rFonts w:ascii="Times New Roman" w:hAnsi="Times New Roman" w:cs="Times New Roman"/>
          <w:lang w:val="ru-RU"/>
        </w:rPr>
      </w:pPr>
      <w:bookmarkStart w:id="2" w:name="_Toc219333190"/>
      <w:r w:rsidRPr="00E36A9B">
        <w:rPr>
          <w:rFonts w:ascii="Times New Roman" w:hAnsi="Times New Roman" w:cs="Times New Roman"/>
          <w:lang w:val="ru-RU"/>
        </w:rPr>
        <w:lastRenderedPageBreak/>
        <w:t xml:space="preserve">Глава 1. </w:t>
      </w:r>
      <w:r w:rsidR="00A37AAC" w:rsidRPr="00E36A9B">
        <w:rPr>
          <w:rFonts w:ascii="Times New Roman" w:hAnsi="Times New Roman" w:cs="Times New Roman"/>
          <w:lang w:val="ru-RU"/>
        </w:rPr>
        <w:t>ТЕОРЕТИЧЕСКАЯ ЧАСТЬ</w:t>
      </w:r>
      <w:bookmarkEnd w:id="2"/>
    </w:p>
    <w:p w:rsidR="00907326" w:rsidRPr="00E36A9B" w:rsidRDefault="00A37AAC" w:rsidP="00243BB8">
      <w:pPr>
        <w:pStyle w:val="1"/>
        <w:spacing w:before="0" w:line="360" w:lineRule="auto"/>
        <w:jc w:val="center"/>
        <w:rPr>
          <w:rFonts w:ascii="Times New Roman" w:hAnsi="Times New Roman" w:cs="Times New Roman"/>
          <w:lang w:val="ru-RU"/>
        </w:rPr>
      </w:pPr>
      <w:bookmarkStart w:id="3" w:name="_Toc219333191"/>
      <w:r w:rsidRPr="00E36A9B">
        <w:rPr>
          <w:rFonts w:ascii="Times New Roman" w:hAnsi="Times New Roman" w:cs="Times New Roman"/>
          <w:lang w:val="ru-RU"/>
        </w:rPr>
        <w:t>1.1. Эволюция систем контроля и учёта коммунальных ресурсов</w:t>
      </w:r>
      <w:bookmarkEnd w:id="3"/>
    </w:p>
    <w:p w:rsidR="00907326" w:rsidRPr="00B14DA7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14DA7">
        <w:rPr>
          <w:lang w:val="ru-RU"/>
        </w:rPr>
        <w:t>Исторически учёт потребления коммунальных ресурсов (воды, газа, электроэнергии) прошёл несколько этапов: от нормативного расчёта (по количеству проживающих) к повсеместной установке индивидуальных приборов учёта (</w:t>
      </w:r>
      <w:r w:rsidR="00E118B1">
        <w:rPr>
          <w:lang w:val="ru-RU"/>
        </w:rPr>
        <w:t>И</w:t>
      </w:r>
      <w:r w:rsidRPr="00B14DA7">
        <w:rPr>
          <w:lang w:val="ru-RU"/>
        </w:rPr>
        <w:t xml:space="preserve">ПУ). Первые </w:t>
      </w:r>
      <w:r w:rsidR="00143561">
        <w:rPr>
          <w:lang w:val="ru-RU"/>
        </w:rPr>
        <w:t>И</w:t>
      </w:r>
      <w:r w:rsidRPr="00B14DA7">
        <w:rPr>
          <w:lang w:val="ru-RU"/>
        </w:rPr>
        <w:t>ПУ были механическими и требовали исключительно ручного снятия показаний. С развитием микроэлектроники появились импульсные выходы и цифровые интерфейсы (например, M-Bus, WM-Bus), что позволило автоматизировать сбор данных.</w:t>
      </w:r>
    </w:p>
    <w:p w:rsidR="00907326" w:rsidRPr="00B14DA7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14DA7">
        <w:rPr>
          <w:lang w:val="ru-RU"/>
        </w:rPr>
        <w:t>Современный этап развития связан с концепцией Интернета вещей. IoT подразумевает объединение физических устройств, оснащённых датчиками и средствами связи, в единую сеть для удалённого сбора, обмена данными и управления. В контексте ЖКХ это означает создание "умных" систем учёта (Smart Metering), которые не просто фиксируют показания, но и предоставляют инструменты для интеллектуального анализа</w:t>
      </w:r>
      <w:r w:rsidR="00E118B1">
        <w:rPr>
          <w:lang w:val="ru-RU"/>
        </w:rPr>
        <w:t xml:space="preserve"> (анализ пиков потребления, удаленное управление)</w:t>
      </w:r>
      <w:r w:rsidRPr="00B14DA7">
        <w:rPr>
          <w:lang w:val="ru-RU"/>
        </w:rPr>
        <w:t>.</w:t>
      </w:r>
    </w:p>
    <w:p w:rsidR="00907326" w:rsidRPr="00B14DA7" w:rsidRDefault="00A37AAC" w:rsidP="00F50160">
      <w:pPr>
        <w:pStyle w:val="1"/>
        <w:spacing w:before="120" w:line="360" w:lineRule="auto"/>
        <w:ind w:right="-142"/>
        <w:jc w:val="center"/>
        <w:rPr>
          <w:rFonts w:ascii="Times New Roman" w:hAnsi="Times New Roman" w:cs="Times New Roman"/>
          <w:lang w:val="ru-RU"/>
        </w:rPr>
      </w:pPr>
      <w:bookmarkStart w:id="4" w:name="_Toc219333192"/>
      <w:r w:rsidRPr="00B14DA7">
        <w:rPr>
          <w:rFonts w:ascii="Times New Roman" w:hAnsi="Times New Roman" w:cs="Times New Roman"/>
          <w:lang w:val="ru-RU"/>
        </w:rPr>
        <w:t>1.2. Ключевые понятия и компоненты автоматизированной системы учёта</w:t>
      </w:r>
      <w:bookmarkEnd w:id="4"/>
      <w:r w:rsidR="00E118B1">
        <w:rPr>
          <w:rFonts w:ascii="Times New Roman" w:hAnsi="Times New Roman" w:cs="Times New Roman"/>
          <w:lang w:val="ru-RU"/>
        </w:rPr>
        <w:t>.</w:t>
      </w:r>
    </w:p>
    <w:p w:rsidR="00907326" w:rsidRPr="00B14DA7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14DA7">
        <w:rPr>
          <w:lang w:val="ru-RU"/>
        </w:rPr>
        <w:t>Для целей данного проекта определяются следующие ключевые понятия:</w:t>
      </w:r>
    </w:p>
    <w:p w:rsidR="00907326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E118B1">
        <w:rPr>
          <w:b/>
          <w:i/>
          <w:lang w:val="ru-RU"/>
        </w:rPr>
        <w:t>Прибор учёта (ПУ)</w:t>
      </w:r>
      <w:r w:rsidRPr="00B14DA7">
        <w:rPr>
          <w:lang w:val="ru-RU"/>
        </w:rPr>
        <w:t xml:space="preserve"> – техническое средство, предназначенное для измерения объёма (расхода) потребления коммунального ресурса. В рамках системы рассматриваются ПУ, оснащённые возможностью автоматической передачи данных (импуль</w:t>
      </w:r>
      <w:r w:rsidR="00143561">
        <w:rPr>
          <w:lang w:val="ru-RU"/>
        </w:rPr>
        <w:t>сный выход, цифровой интерфейс) и герконом.</w:t>
      </w:r>
    </w:p>
    <w:p w:rsidR="00FA4CC0" w:rsidRPr="00FA4CC0" w:rsidRDefault="00FA4CC0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FA4CC0">
        <w:rPr>
          <w:lang w:val="ru-RU"/>
        </w:rPr>
        <w:t xml:space="preserve">Геркон в приборе учета — это </w:t>
      </w:r>
      <w:r w:rsidRPr="00E118B1">
        <w:rPr>
          <w:rStyle w:val="af6"/>
          <w:b w:val="0"/>
          <w:lang w:val="ru-RU"/>
        </w:rPr>
        <w:t>датчик, преобразующий вращение механических частей в электрический сигнал (импульс)</w:t>
      </w:r>
      <w:r w:rsidRPr="00FA4CC0">
        <w:rPr>
          <w:lang w:val="ru-RU"/>
        </w:rPr>
        <w:t>, который уже может быть считан электронным модулем для дистанционной передачи.</w:t>
      </w:r>
    </w:p>
    <w:p w:rsidR="00907326" w:rsidRPr="00B14DA7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E118B1">
        <w:rPr>
          <w:b/>
          <w:i/>
          <w:lang w:val="ru-RU"/>
        </w:rPr>
        <w:t>Микроконтроллеры</w:t>
      </w:r>
      <w:r w:rsidRPr="00B14DA7">
        <w:rPr>
          <w:lang w:val="ru-RU"/>
        </w:rPr>
        <w:t xml:space="preserve"> – вычислительные устройства, устанавливаемые в квартире/доме, ответственные за сбор данных с ПУ и датчиков, их первичную обработку и передачу на центральный сервер.</w:t>
      </w:r>
    </w:p>
    <w:p w:rsidR="00907326" w:rsidRPr="00B14DA7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E118B1">
        <w:rPr>
          <w:b/>
          <w:i/>
          <w:lang w:val="ru-RU"/>
        </w:rPr>
        <w:lastRenderedPageBreak/>
        <w:t>Аномалия потребления</w:t>
      </w:r>
      <w:r w:rsidRPr="00B14DA7">
        <w:rPr>
          <w:lang w:val="ru-RU"/>
        </w:rPr>
        <w:t xml:space="preserve"> – статистически значимое отклонение фактического расхода ресурса от ожидаемых (среднестатистических или прогнозных) значений, которое может свидетельствовать об утечке, неисправности прибора или изменении поведения потребителя.</w:t>
      </w:r>
    </w:p>
    <w:p w:rsidR="00907326" w:rsidRPr="00B14DA7" w:rsidRDefault="00A37AAC" w:rsidP="00143561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14DA7">
        <w:rPr>
          <w:lang w:val="ru-RU"/>
        </w:rPr>
        <w:t>Архитектура типовой автоматизированной системы учёта включает следующие уровни:</w:t>
      </w:r>
    </w:p>
    <w:p w:rsidR="00907326" w:rsidRPr="00B14DA7" w:rsidRDefault="00A37AAC" w:rsidP="008447EC">
      <w:pPr>
        <w:spacing w:after="0" w:line="360" w:lineRule="auto"/>
        <w:ind w:left="-284" w:right="-142" w:firstLine="709"/>
        <w:rPr>
          <w:lang w:val="ru-RU"/>
        </w:rPr>
      </w:pPr>
      <w:r w:rsidRPr="00B14DA7">
        <w:rPr>
          <w:lang w:val="ru-RU"/>
        </w:rPr>
        <w:t>Полевой уровень: Приборы учёта и датчики.</w:t>
      </w:r>
    </w:p>
    <w:p w:rsidR="00907326" w:rsidRPr="00B14DA7" w:rsidRDefault="00A37AAC" w:rsidP="008447EC">
      <w:pPr>
        <w:spacing w:after="0" w:line="360" w:lineRule="auto"/>
        <w:ind w:left="-284" w:right="-142" w:firstLine="709"/>
        <w:rPr>
          <w:lang w:val="ru-RU"/>
        </w:rPr>
      </w:pPr>
      <w:r w:rsidRPr="00B14DA7">
        <w:rPr>
          <w:lang w:val="ru-RU"/>
        </w:rPr>
        <w:t>Уровень сбора данных: Микроконтроллеры, агрегирующие информацию.</w:t>
      </w:r>
    </w:p>
    <w:p w:rsidR="00907326" w:rsidRPr="00B14DA7" w:rsidRDefault="00A37AAC" w:rsidP="008447EC">
      <w:pPr>
        <w:spacing w:after="0" w:line="360" w:lineRule="auto"/>
        <w:ind w:left="-284" w:right="-142" w:firstLine="709"/>
        <w:rPr>
          <w:lang w:val="ru-RU"/>
        </w:rPr>
      </w:pPr>
      <w:r w:rsidRPr="00B14DA7">
        <w:rPr>
          <w:lang w:val="ru-RU"/>
        </w:rPr>
        <w:t>Сетевой уровень: Каналы связи (Wi-Fi, Ethernet, GSM).</w:t>
      </w:r>
    </w:p>
    <w:p w:rsidR="00907326" w:rsidRPr="00B14DA7" w:rsidRDefault="00A37AAC" w:rsidP="00143561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14DA7">
        <w:rPr>
          <w:lang w:val="ru-RU"/>
        </w:rPr>
        <w:t>Серверный уровень: Облачная платформа для хранения, обработки и анализа данных.</w:t>
      </w:r>
    </w:p>
    <w:p w:rsidR="00907326" w:rsidRPr="00B14DA7" w:rsidRDefault="00A37AAC" w:rsidP="00143561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14DA7">
        <w:rPr>
          <w:lang w:val="ru-RU"/>
        </w:rPr>
        <w:t xml:space="preserve">Клиентский уровень: </w:t>
      </w:r>
      <w:r w:rsidR="00E118B1">
        <w:t>Web</w:t>
      </w:r>
      <w:r w:rsidRPr="00B14DA7">
        <w:rPr>
          <w:lang w:val="ru-RU"/>
        </w:rPr>
        <w:t>-интерфейсы и мобильные приложения для пользователей и управляющих компаний.</w:t>
      </w:r>
    </w:p>
    <w:p w:rsidR="00907326" w:rsidRPr="00B14DA7" w:rsidRDefault="00A37AAC" w:rsidP="00F50160">
      <w:pPr>
        <w:pStyle w:val="1"/>
        <w:spacing w:before="120" w:line="360" w:lineRule="auto"/>
        <w:ind w:right="-142"/>
        <w:jc w:val="center"/>
        <w:rPr>
          <w:rFonts w:ascii="Times New Roman" w:hAnsi="Times New Roman" w:cs="Times New Roman"/>
          <w:lang w:val="ru-RU"/>
        </w:rPr>
      </w:pPr>
      <w:bookmarkStart w:id="5" w:name="_Toc219333193"/>
      <w:r w:rsidRPr="00B14DA7">
        <w:rPr>
          <w:rFonts w:ascii="Times New Roman" w:hAnsi="Times New Roman" w:cs="Times New Roman"/>
          <w:lang w:val="ru-RU"/>
        </w:rPr>
        <w:t>1.3. Обзор и анализ существующих решений и технологий</w:t>
      </w:r>
      <w:bookmarkEnd w:id="5"/>
      <w:r w:rsidR="00E118B1">
        <w:rPr>
          <w:rFonts w:ascii="Times New Roman" w:hAnsi="Times New Roman" w:cs="Times New Roman"/>
          <w:lang w:val="ru-RU"/>
        </w:rPr>
        <w:t>.</w:t>
      </w:r>
    </w:p>
    <w:p w:rsidR="00907326" w:rsidRDefault="00A37AAC" w:rsidP="0078549C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14DA7">
        <w:rPr>
          <w:lang w:val="ru-RU"/>
        </w:rPr>
        <w:t>На рынке представлен ряд решений для автоматизации сбора показаний – от простых систем удалённого считывания (например, на основе WM-Bus) до комплексных платформ "умного дом</w:t>
      </w:r>
      <w:r w:rsidR="00A549E5">
        <w:rPr>
          <w:lang w:val="ru-RU"/>
        </w:rPr>
        <w:t>а" (Xiaomi, Aqara, Rubetek)</w:t>
      </w:r>
      <w:r w:rsidR="00143561">
        <w:rPr>
          <w:lang w:val="ru-RU"/>
        </w:rPr>
        <w:t>.</w:t>
      </w:r>
    </w:p>
    <w:p w:rsidR="002B08A1" w:rsidRPr="002B08A1" w:rsidRDefault="00143561" w:rsidP="00143561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Анализ рынка показал, что с</w:t>
      </w:r>
      <w:r w:rsidR="002B08A1" w:rsidRPr="002B08A1">
        <w:rPr>
          <w:lang w:val="ru-RU"/>
        </w:rPr>
        <w:t xml:space="preserve">уществующие системы хорошо справляются с </w:t>
      </w:r>
      <w:r w:rsidR="002B08A1" w:rsidRPr="008447EC">
        <w:rPr>
          <w:lang w:val="ru-RU"/>
        </w:rPr>
        <w:t>автоматическим сбором</w:t>
      </w:r>
      <w:r w:rsidR="002B08A1" w:rsidRPr="002B08A1">
        <w:rPr>
          <w:lang w:val="ru-RU"/>
        </w:rPr>
        <w:t xml:space="preserve"> и передачей данных в биллинговые системы.</w:t>
      </w:r>
    </w:p>
    <w:p w:rsidR="002B08A1" w:rsidRPr="002B08A1" w:rsidRDefault="002B08A1" w:rsidP="00143561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8447EC">
        <w:rPr>
          <w:lang w:val="ru-RU"/>
        </w:rPr>
        <w:t>Однако для нашего проекта они имеют ключевые недостатки:</w:t>
      </w:r>
    </w:p>
    <w:p w:rsidR="002B08A1" w:rsidRPr="002B08A1" w:rsidRDefault="00E118B1" w:rsidP="00143561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 xml:space="preserve">1. </w:t>
      </w:r>
      <w:r w:rsidR="002B08A1" w:rsidRPr="008447EC">
        <w:rPr>
          <w:lang w:val="ru-RU"/>
        </w:rPr>
        <w:t>Поверхностная аналитика</w:t>
      </w:r>
      <w:r>
        <w:rPr>
          <w:lang w:val="ru-RU"/>
        </w:rPr>
        <w:t>.</w:t>
      </w:r>
      <w:r w:rsidR="002B08A1" w:rsidRPr="002B08A1">
        <w:rPr>
          <w:lang w:val="ru-RU"/>
        </w:rPr>
        <w:t xml:space="preserve"> Нет глубинного анализа причин аномалий — только сбор</w:t>
      </w:r>
      <w:r w:rsidR="00143561">
        <w:rPr>
          <w:lang w:val="ru-RU"/>
        </w:rPr>
        <w:t xml:space="preserve"> данных</w:t>
      </w:r>
      <w:r w:rsidR="002B08A1" w:rsidRPr="002B08A1">
        <w:rPr>
          <w:lang w:val="ru-RU"/>
        </w:rPr>
        <w:t xml:space="preserve"> и графики.</w:t>
      </w:r>
    </w:p>
    <w:p w:rsidR="002B08A1" w:rsidRPr="002B08A1" w:rsidRDefault="00E118B1" w:rsidP="00143561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 xml:space="preserve">2. </w:t>
      </w:r>
      <w:r w:rsidR="002B08A1" w:rsidRPr="008447EC">
        <w:rPr>
          <w:lang w:val="ru-RU"/>
        </w:rPr>
        <w:t>Закрытость</w:t>
      </w:r>
      <w:r>
        <w:rPr>
          <w:lang w:val="ru-RU"/>
        </w:rPr>
        <w:t>.</w:t>
      </w:r>
      <w:r w:rsidR="002B08A1" w:rsidRPr="002B08A1">
        <w:rPr>
          <w:lang w:val="ru-RU"/>
        </w:rPr>
        <w:t xml:space="preserve"> Решения «умного дома» привязаны к своим экосистемам и не работают с разными типами счетчиков.</w:t>
      </w:r>
    </w:p>
    <w:p w:rsidR="002B08A1" w:rsidRPr="002B08A1" w:rsidRDefault="00E118B1" w:rsidP="00143561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 xml:space="preserve">3. </w:t>
      </w:r>
      <w:r w:rsidR="002B08A1" w:rsidRPr="008447EC">
        <w:rPr>
          <w:lang w:val="ru-RU"/>
        </w:rPr>
        <w:t>Нет рекомендаций</w:t>
      </w:r>
      <w:r>
        <w:rPr>
          <w:lang w:val="ru-RU"/>
        </w:rPr>
        <w:t>.</w:t>
      </w:r>
      <w:r w:rsidR="002B08A1" w:rsidRPr="002B08A1">
        <w:rPr>
          <w:lang w:val="ru-RU"/>
        </w:rPr>
        <w:t xml:space="preserve"> Пользователю дают сырые данные, но не дают понятных советов по экономии.</w:t>
      </w:r>
    </w:p>
    <w:p w:rsidR="002B08A1" w:rsidRPr="002B08A1" w:rsidRDefault="00E118B1" w:rsidP="00143561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 xml:space="preserve">4. </w:t>
      </w:r>
      <w:r w:rsidR="002B08A1" w:rsidRPr="008447EC">
        <w:rPr>
          <w:lang w:val="ru-RU"/>
        </w:rPr>
        <w:t>Дорого</w:t>
      </w:r>
      <w:r>
        <w:rPr>
          <w:lang w:val="ru-RU"/>
        </w:rPr>
        <w:t>визна.</w:t>
      </w:r>
      <w:r w:rsidR="002B08A1" w:rsidRPr="002B08A1">
        <w:rPr>
          <w:lang w:val="ru-RU"/>
        </w:rPr>
        <w:t xml:space="preserve"> Промышленные решения часто слишком затратны</w:t>
      </w:r>
      <w:r w:rsidR="00143561">
        <w:rPr>
          <w:lang w:val="ru-RU"/>
        </w:rPr>
        <w:t>,</w:t>
      </w:r>
      <w:r w:rsidR="002B08A1" w:rsidRPr="002B08A1">
        <w:rPr>
          <w:lang w:val="ru-RU"/>
        </w:rPr>
        <w:t xml:space="preserve"> для массового внедрения.</w:t>
      </w:r>
    </w:p>
    <w:p w:rsidR="00907326" w:rsidRPr="00B14DA7" w:rsidRDefault="00A37AAC" w:rsidP="00143561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14DA7">
        <w:rPr>
          <w:lang w:val="ru-RU"/>
        </w:rPr>
        <w:lastRenderedPageBreak/>
        <w:t>Таким образом, задача создания гибкой, доступной системы</w:t>
      </w:r>
      <w:r w:rsidR="002B08A1">
        <w:rPr>
          <w:lang w:val="ru-RU"/>
        </w:rPr>
        <w:t xml:space="preserve">, которая делает акцент не только </w:t>
      </w:r>
      <w:r w:rsidR="008447EC">
        <w:rPr>
          <w:lang w:val="ru-RU"/>
        </w:rPr>
        <w:t xml:space="preserve">на </w:t>
      </w:r>
      <w:r w:rsidR="008447EC" w:rsidRPr="00B14DA7">
        <w:rPr>
          <w:lang w:val="ru-RU"/>
        </w:rPr>
        <w:t>автоматизацию сбора</w:t>
      </w:r>
      <w:r w:rsidR="008447EC">
        <w:rPr>
          <w:lang w:val="ru-RU"/>
        </w:rPr>
        <w:t>, но и на интеллектуальной аналитике</w:t>
      </w:r>
      <w:r w:rsidRPr="00B14DA7">
        <w:rPr>
          <w:lang w:val="ru-RU"/>
        </w:rPr>
        <w:t xml:space="preserve"> </w:t>
      </w:r>
      <w:r w:rsidR="008447EC">
        <w:rPr>
          <w:lang w:val="ru-RU"/>
        </w:rPr>
        <w:t>и персональных сервисах для пользователя</w:t>
      </w:r>
      <w:r w:rsidR="00E118B1">
        <w:rPr>
          <w:lang w:val="ru-RU"/>
        </w:rPr>
        <w:t>,</w:t>
      </w:r>
      <w:r w:rsidR="00E118B1" w:rsidRPr="00E118B1">
        <w:rPr>
          <w:lang w:val="ru-RU"/>
        </w:rPr>
        <w:t xml:space="preserve"> </w:t>
      </w:r>
      <w:r w:rsidR="00E118B1" w:rsidRPr="00B14DA7">
        <w:rPr>
          <w:lang w:val="ru-RU"/>
        </w:rPr>
        <w:t>является</w:t>
      </w:r>
      <w:r w:rsidR="00E118B1" w:rsidRPr="00E118B1">
        <w:rPr>
          <w:lang w:val="ru-RU"/>
        </w:rPr>
        <w:t xml:space="preserve"> </w:t>
      </w:r>
      <w:r w:rsidR="00E118B1" w:rsidRPr="00B14DA7">
        <w:rPr>
          <w:lang w:val="ru-RU"/>
        </w:rPr>
        <w:t>актуальной</w:t>
      </w:r>
      <w:r w:rsidR="008447EC">
        <w:rPr>
          <w:lang w:val="ru-RU"/>
        </w:rPr>
        <w:t>.</w:t>
      </w:r>
    </w:p>
    <w:p w:rsidR="00907326" w:rsidRPr="00B14DA7" w:rsidRDefault="00A37AAC" w:rsidP="00F50160">
      <w:pPr>
        <w:pStyle w:val="1"/>
        <w:spacing w:before="120" w:line="360" w:lineRule="auto"/>
        <w:ind w:right="-142"/>
        <w:jc w:val="center"/>
        <w:rPr>
          <w:rFonts w:ascii="Times New Roman" w:hAnsi="Times New Roman" w:cs="Times New Roman"/>
          <w:lang w:val="ru-RU"/>
        </w:rPr>
      </w:pPr>
      <w:bookmarkStart w:id="6" w:name="_Toc219333194"/>
      <w:r w:rsidRPr="00B14DA7">
        <w:rPr>
          <w:rFonts w:ascii="Times New Roman" w:hAnsi="Times New Roman" w:cs="Times New Roman"/>
          <w:lang w:val="ru-RU"/>
        </w:rPr>
        <w:t>1.4. Алгоритмы обнаружения аномалий и утечек</w:t>
      </w:r>
      <w:bookmarkEnd w:id="6"/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Основой для модуля контроля утечек</w:t>
      </w:r>
      <w:r w:rsidR="005B42F1">
        <w:rPr>
          <w:lang w:val="ru-RU"/>
        </w:rPr>
        <w:t xml:space="preserve"> ресурсов</w:t>
      </w:r>
      <w:r w:rsidRPr="00A37AAC">
        <w:rPr>
          <w:lang w:val="ru-RU"/>
        </w:rPr>
        <w:t xml:space="preserve"> в проекте являются алгоритмы анализа временных рядов. Будет применяться комбинация следующих методов:</w:t>
      </w:r>
    </w:p>
    <w:p w:rsidR="00907326" w:rsidRPr="005B42F1" w:rsidRDefault="00A37AAC" w:rsidP="00243BB8">
      <w:pPr>
        <w:pStyle w:val="ae"/>
        <w:numPr>
          <w:ilvl w:val="0"/>
          <w:numId w:val="22"/>
        </w:numPr>
        <w:spacing w:after="0" w:line="360" w:lineRule="auto"/>
        <w:ind w:left="-284" w:right="-142" w:firstLine="710"/>
        <w:jc w:val="both"/>
        <w:rPr>
          <w:lang w:val="ru-RU"/>
        </w:rPr>
      </w:pPr>
      <w:r w:rsidRPr="005B42F1">
        <w:rPr>
          <w:lang w:val="ru-RU"/>
        </w:rPr>
        <w:t>Пороговый метод: Самый простой способ, при котором система фиксирует аномалию, если расход</w:t>
      </w:r>
      <w:r w:rsidR="005B42F1">
        <w:rPr>
          <w:lang w:val="ru-RU"/>
        </w:rPr>
        <w:t xml:space="preserve"> ресурса</w:t>
      </w:r>
      <w:r w:rsidRPr="005B42F1">
        <w:rPr>
          <w:lang w:val="ru-RU"/>
        </w:rPr>
        <w:t xml:space="preserve"> непрерывно превышает заданный порог (например, 20 л/час) в течение длительного времени (например, 2 часа), что характерно</w:t>
      </w:r>
      <w:r w:rsidR="005B42F1">
        <w:rPr>
          <w:lang w:val="ru-RU"/>
        </w:rPr>
        <w:t>,</w:t>
      </w:r>
      <w:r w:rsidRPr="005B42F1">
        <w:rPr>
          <w:lang w:val="ru-RU"/>
        </w:rPr>
        <w:t xml:space="preserve"> </w:t>
      </w:r>
      <w:r w:rsidR="005B42F1">
        <w:rPr>
          <w:lang w:val="ru-RU"/>
        </w:rPr>
        <w:t xml:space="preserve">например, </w:t>
      </w:r>
      <w:r w:rsidRPr="005B42F1">
        <w:rPr>
          <w:lang w:val="ru-RU"/>
        </w:rPr>
        <w:t>для протекающего бачка унитаза или подкапывающего крана.</w:t>
      </w:r>
    </w:p>
    <w:p w:rsidR="00907326" w:rsidRPr="005B42F1" w:rsidRDefault="00A37AAC" w:rsidP="00243BB8">
      <w:pPr>
        <w:pStyle w:val="ae"/>
        <w:numPr>
          <w:ilvl w:val="0"/>
          <w:numId w:val="22"/>
        </w:numPr>
        <w:spacing w:after="0" w:line="360" w:lineRule="auto"/>
        <w:ind w:left="-284" w:right="-142" w:firstLine="710"/>
        <w:jc w:val="both"/>
        <w:rPr>
          <w:lang w:val="ru-RU"/>
        </w:rPr>
      </w:pPr>
      <w:r w:rsidRPr="005B42F1">
        <w:rPr>
          <w:lang w:val="ru-RU"/>
        </w:rPr>
        <w:t xml:space="preserve">Статистический анализ (Скользящее среднее и стандартное отклонение): </w:t>
      </w:r>
      <w:r w:rsidR="005B42F1">
        <w:rPr>
          <w:lang w:val="ru-RU"/>
        </w:rPr>
        <w:t>Способ при котором, с</w:t>
      </w:r>
      <w:r w:rsidRPr="005B42F1">
        <w:rPr>
          <w:lang w:val="ru-RU"/>
        </w:rPr>
        <w:t xml:space="preserve">троится профиль "нормального" потребления </w:t>
      </w:r>
      <w:r w:rsidR="005B42F1">
        <w:rPr>
          <w:lang w:val="ru-RU"/>
        </w:rPr>
        <w:t xml:space="preserve">ресурса </w:t>
      </w:r>
      <w:r w:rsidRPr="005B42F1">
        <w:rPr>
          <w:lang w:val="ru-RU"/>
        </w:rPr>
        <w:t>для каждого пользователя. Аномалией считается событие, когда текущий расход выходит за пределы доверительного интервала (например, ±3σ от скользящего среднего). Это позволяет обнаруживать резкие скачки, не связанные с типичной активностью.</w:t>
      </w:r>
    </w:p>
    <w:p w:rsidR="00907326" w:rsidRPr="005B42F1" w:rsidRDefault="00A37AAC" w:rsidP="00243BB8">
      <w:pPr>
        <w:pStyle w:val="ae"/>
        <w:numPr>
          <w:ilvl w:val="0"/>
          <w:numId w:val="22"/>
        </w:numPr>
        <w:spacing w:after="0" w:line="360" w:lineRule="auto"/>
        <w:ind w:left="-284" w:right="-142" w:firstLine="710"/>
        <w:jc w:val="both"/>
        <w:rPr>
          <w:lang w:val="ru-RU"/>
        </w:rPr>
      </w:pPr>
      <w:r w:rsidRPr="005B42F1">
        <w:rPr>
          <w:lang w:val="ru-RU"/>
        </w:rPr>
        <w:t xml:space="preserve">Анализ фонового потребления: </w:t>
      </w:r>
      <w:r w:rsidR="005B42F1">
        <w:rPr>
          <w:lang w:val="ru-RU"/>
        </w:rPr>
        <w:t>Способ при котором, с</w:t>
      </w:r>
      <w:r w:rsidRPr="005B42F1">
        <w:rPr>
          <w:lang w:val="ru-RU"/>
        </w:rPr>
        <w:t xml:space="preserve">истема анализирует потребление </w:t>
      </w:r>
      <w:r w:rsidR="005B42F1">
        <w:rPr>
          <w:lang w:val="ru-RU"/>
        </w:rPr>
        <w:t xml:space="preserve">ресурсов </w:t>
      </w:r>
      <w:r w:rsidRPr="005B42F1">
        <w:rPr>
          <w:lang w:val="ru-RU"/>
        </w:rPr>
        <w:t>в ночные часы или в периоды, когда жильцы отсутствуют. Ненулевой постоянный расход в такие периоды с высокой вероятностью указывает на утечку</w:t>
      </w:r>
      <w:r w:rsidR="005B42F1">
        <w:rPr>
          <w:lang w:val="ru-RU"/>
        </w:rPr>
        <w:t xml:space="preserve"> ресурса</w:t>
      </w:r>
      <w:r w:rsidRPr="005B42F1">
        <w:rPr>
          <w:lang w:val="ru-RU"/>
        </w:rPr>
        <w:t>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Эти методы, реализованные совместно, позволяют с высокой точностью детектировать как катастрофические, так и "тихие" утечки</w:t>
      </w:r>
      <w:r w:rsidR="005B42F1">
        <w:rPr>
          <w:lang w:val="ru-RU"/>
        </w:rPr>
        <w:t xml:space="preserve"> ресурсов</w:t>
      </w:r>
      <w:r w:rsidRPr="00A37AAC">
        <w:rPr>
          <w:lang w:val="ru-RU"/>
        </w:rPr>
        <w:t>.</w:t>
      </w:r>
    </w:p>
    <w:p w:rsidR="00907326" w:rsidRPr="00B14DA7" w:rsidRDefault="00A37AAC" w:rsidP="00243BB8">
      <w:pPr>
        <w:pStyle w:val="1"/>
        <w:spacing w:before="0" w:line="360" w:lineRule="auto"/>
        <w:ind w:right="-141"/>
        <w:jc w:val="center"/>
        <w:rPr>
          <w:rFonts w:ascii="Times New Roman" w:hAnsi="Times New Roman" w:cs="Times New Roman"/>
          <w:lang w:val="ru-RU"/>
        </w:rPr>
      </w:pPr>
      <w:bookmarkStart w:id="7" w:name="_Toc219333195"/>
      <w:r w:rsidRPr="00B14DA7">
        <w:rPr>
          <w:rFonts w:ascii="Times New Roman" w:hAnsi="Times New Roman" w:cs="Times New Roman"/>
          <w:lang w:val="ru-RU"/>
        </w:rPr>
        <w:t>1.5. Технологический стек для реализации прототипа</w:t>
      </w:r>
      <w:r w:rsidR="005B42F1">
        <w:rPr>
          <w:rFonts w:ascii="Times New Roman" w:hAnsi="Times New Roman" w:cs="Times New Roman"/>
          <w:lang w:val="ru-RU"/>
        </w:rPr>
        <w:t>.</w:t>
      </w:r>
      <w:bookmarkEnd w:id="7"/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Для реализации проекта выбран следующий технологический стек: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Микроконтроллер: </w:t>
      </w:r>
      <w:r w:rsidRPr="005B42F1">
        <w:rPr>
          <w:lang w:val="ru-RU"/>
        </w:rPr>
        <w:t>ESP</w:t>
      </w:r>
      <w:r w:rsidRPr="00A37AAC">
        <w:rPr>
          <w:lang w:val="ru-RU"/>
        </w:rPr>
        <w:t xml:space="preserve">32. Выбор обусловлен наличием модуля </w:t>
      </w:r>
      <w:r w:rsidRPr="005B42F1">
        <w:rPr>
          <w:lang w:val="ru-RU"/>
        </w:rPr>
        <w:t>Wi</w:t>
      </w:r>
      <w:r w:rsidRPr="00A37AAC">
        <w:rPr>
          <w:lang w:val="ru-RU"/>
        </w:rPr>
        <w:t>-</w:t>
      </w:r>
      <w:r w:rsidRPr="005B42F1">
        <w:rPr>
          <w:lang w:val="ru-RU"/>
        </w:rPr>
        <w:t>Fi</w:t>
      </w:r>
      <w:r w:rsidRPr="00A37AAC">
        <w:rPr>
          <w:lang w:val="ru-RU"/>
        </w:rPr>
        <w:t>, достаточной вычислительной мощностью для первичной обработки данных и низкой стоимостью.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lastRenderedPageBreak/>
        <w:t xml:space="preserve">Протокол связи: </w:t>
      </w:r>
      <w:r w:rsidRPr="005B42F1">
        <w:rPr>
          <w:lang w:val="ru-RU"/>
        </w:rPr>
        <w:t>Wi</w:t>
      </w:r>
      <w:r w:rsidRPr="00A37AAC">
        <w:rPr>
          <w:lang w:val="ru-RU"/>
        </w:rPr>
        <w:t>-</w:t>
      </w:r>
      <w:r w:rsidRPr="005B42F1">
        <w:rPr>
          <w:lang w:val="ru-RU"/>
        </w:rPr>
        <w:t>Fi</w:t>
      </w:r>
      <w:r w:rsidRPr="00A37AAC">
        <w:rPr>
          <w:lang w:val="ru-RU"/>
        </w:rPr>
        <w:t>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Серверная часть (бэкенд): Язык </w:t>
      </w:r>
      <w:r w:rsidRPr="005B42F1">
        <w:rPr>
          <w:lang w:val="ru-RU"/>
        </w:rPr>
        <w:t>Python</w:t>
      </w:r>
      <w:r w:rsidRPr="00A37AAC">
        <w:rPr>
          <w:lang w:val="ru-RU"/>
        </w:rPr>
        <w:t xml:space="preserve"> с использованием фреймворка </w:t>
      </w:r>
      <w:r w:rsidRPr="005B42F1">
        <w:rPr>
          <w:lang w:val="ru-RU"/>
        </w:rPr>
        <w:t>Flask</w:t>
      </w:r>
      <w:r w:rsidRPr="00A37AAC">
        <w:rPr>
          <w:lang w:val="ru-RU"/>
        </w:rPr>
        <w:t xml:space="preserve">. </w:t>
      </w:r>
      <w:r w:rsidRPr="005B42F1">
        <w:rPr>
          <w:lang w:val="ru-RU"/>
        </w:rPr>
        <w:t>Python</w:t>
      </w:r>
      <w:r w:rsidRPr="00A37AAC">
        <w:rPr>
          <w:lang w:val="ru-RU"/>
        </w:rPr>
        <w:t xml:space="preserve"> обладает мощными библиотеками для анализа данных (</w:t>
      </w:r>
      <w:r w:rsidRPr="005B42F1">
        <w:rPr>
          <w:lang w:val="ru-RU"/>
        </w:rPr>
        <w:t>Pandas</w:t>
      </w:r>
      <w:r w:rsidRPr="00A37AAC">
        <w:rPr>
          <w:lang w:val="ru-RU"/>
        </w:rPr>
        <w:t xml:space="preserve">, </w:t>
      </w:r>
      <w:r w:rsidRPr="005B42F1">
        <w:rPr>
          <w:lang w:val="ru-RU"/>
        </w:rPr>
        <w:t>NumPy</w:t>
      </w:r>
      <w:r w:rsidRPr="00A37AAC">
        <w:rPr>
          <w:lang w:val="ru-RU"/>
        </w:rPr>
        <w:t xml:space="preserve">, </w:t>
      </w:r>
      <w:r w:rsidRPr="005B42F1">
        <w:rPr>
          <w:lang w:val="ru-RU"/>
        </w:rPr>
        <w:t>Scikit</w:t>
      </w:r>
      <w:r w:rsidRPr="00A37AAC">
        <w:rPr>
          <w:lang w:val="ru-RU"/>
        </w:rPr>
        <w:t>-</w:t>
      </w:r>
      <w:r w:rsidRPr="005B42F1">
        <w:rPr>
          <w:lang w:val="ru-RU"/>
        </w:rPr>
        <w:t>learn</w:t>
      </w:r>
      <w:r w:rsidRPr="00A37AAC">
        <w:rPr>
          <w:lang w:val="ru-RU"/>
        </w:rPr>
        <w:t>).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Клиентская часть (фронтенд): Лю</w:t>
      </w:r>
      <w:r w:rsidR="00A549E5">
        <w:rPr>
          <w:lang w:val="ru-RU"/>
        </w:rPr>
        <w:t>б</w:t>
      </w:r>
      <w:r w:rsidRPr="00A37AAC">
        <w:rPr>
          <w:lang w:val="ru-RU"/>
        </w:rPr>
        <w:t>ой кроссплатформенный браузуер, который подключается к серверной части.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База данных: </w:t>
      </w:r>
      <w:r w:rsidRPr="005B42F1">
        <w:rPr>
          <w:lang w:val="ru-RU"/>
        </w:rPr>
        <w:t>PostgreSQL</w:t>
      </w:r>
      <w:r w:rsidRPr="00A37AAC">
        <w:rPr>
          <w:lang w:val="ru-RU"/>
        </w:rPr>
        <w:t>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Протокол </w:t>
      </w:r>
      <w:r w:rsidRPr="005B42F1">
        <w:rPr>
          <w:lang w:val="ru-RU"/>
        </w:rPr>
        <w:t>Bluetooth</w:t>
      </w:r>
      <w:r w:rsidRPr="00A37AAC">
        <w:rPr>
          <w:lang w:val="ru-RU"/>
        </w:rPr>
        <w:t xml:space="preserve"> (</w:t>
      </w:r>
      <w:r w:rsidRPr="005B42F1">
        <w:rPr>
          <w:lang w:val="ru-RU"/>
        </w:rPr>
        <w:t>BLE</w:t>
      </w:r>
      <w:r w:rsidRPr="00A37AAC">
        <w:rPr>
          <w:lang w:val="ru-RU"/>
        </w:rPr>
        <w:t xml:space="preserve"> - </w:t>
      </w:r>
      <w:r w:rsidRPr="005B42F1">
        <w:rPr>
          <w:lang w:val="ru-RU"/>
        </w:rPr>
        <w:t>Bluetooth</w:t>
      </w:r>
      <w:r w:rsidRPr="00A37AAC">
        <w:rPr>
          <w:lang w:val="ru-RU"/>
        </w:rPr>
        <w:t xml:space="preserve"> </w:t>
      </w:r>
      <w:r w:rsidRPr="005B42F1">
        <w:rPr>
          <w:lang w:val="ru-RU"/>
        </w:rPr>
        <w:t>low</w:t>
      </w:r>
      <w:r w:rsidRPr="00A37AAC">
        <w:rPr>
          <w:lang w:val="ru-RU"/>
        </w:rPr>
        <w:t xml:space="preserve"> </w:t>
      </w:r>
      <w:r w:rsidRPr="005B42F1">
        <w:rPr>
          <w:lang w:val="ru-RU"/>
        </w:rPr>
        <w:t>energy</w:t>
      </w:r>
      <w:r w:rsidRPr="00A37AAC">
        <w:rPr>
          <w:lang w:val="ru-RU"/>
        </w:rPr>
        <w:t xml:space="preserve">) - позволяющий настраивать микроконтроллер </w:t>
      </w:r>
      <w:r w:rsidRPr="005B42F1">
        <w:rPr>
          <w:lang w:val="ru-RU"/>
        </w:rPr>
        <w:t>ESP</w:t>
      </w:r>
      <w:r w:rsidRPr="00A37AAC">
        <w:rPr>
          <w:lang w:val="ru-RU"/>
        </w:rPr>
        <w:t xml:space="preserve">32 для подключения к нужной </w:t>
      </w:r>
      <w:r w:rsidRPr="005B42F1">
        <w:rPr>
          <w:lang w:val="ru-RU"/>
        </w:rPr>
        <w:t>Wi</w:t>
      </w:r>
      <w:r w:rsidRPr="00A37AAC">
        <w:rPr>
          <w:lang w:val="ru-RU"/>
        </w:rPr>
        <w:t>-</w:t>
      </w:r>
      <w:r w:rsidRPr="005B42F1">
        <w:rPr>
          <w:lang w:val="ru-RU"/>
        </w:rPr>
        <w:t>Fi</w:t>
      </w:r>
      <w:r w:rsidRPr="00A37AAC">
        <w:rPr>
          <w:lang w:val="ru-RU"/>
        </w:rPr>
        <w:t xml:space="preserve"> сети.</w:t>
      </w:r>
    </w:p>
    <w:p w:rsidR="0078549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Проведённый анализ показал, что, несмотря на наличие решений для автоматизации сбора показаний, существует потребность в системах с усиленной аналитической составляющей и адекватной ценой. Теоретической основой для данной работы являются принципы Интернета вещей, методы статистического анализа временных рядов для обнаружения аномалий и современный технологический стек для быстрого прототипирования. Выбранные подходы позволяют перейти от простой автоматизации к созданию интеллектуальной системы, предоставляющей пользователю оперативно реагировать на нештатные ситуации в случае протечек.</w:t>
      </w:r>
    </w:p>
    <w:p w:rsidR="005B42F1" w:rsidRPr="0078549C" w:rsidRDefault="0078549C" w:rsidP="0078549C">
      <w:pPr>
        <w:rPr>
          <w:lang w:val="ru-RU"/>
        </w:rPr>
      </w:pPr>
      <w:r>
        <w:rPr>
          <w:lang w:val="ru-RU"/>
        </w:rPr>
        <w:br w:type="page"/>
      </w:r>
    </w:p>
    <w:p w:rsidR="00907326" w:rsidRPr="00205521" w:rsidRDefault="00BE01FD" w:rsidP="00243BB8">
      <w:pPr>
        <w:pStyle w:val="1"/>
        <w:spacing w:before="0" w:line="360" w:lineRule="auto"/>
        <w:jc w:val="center"/>
        <w:rPr>
          <w:rFonts w:ascii="Times New Roman" w:hAnsi="Times New Roman" w:cs="Times New Roman"/>
          <w:caps/>
          <w:lang w:val="ru-RU"/>
        </w:rPr>
      </w:pPr>
      <w:bookmarkStart w:id="8" w:name="_Toc219333196"/>
      <w:r w:rsidRPr="00205521">
        <w:rPr>
          <w:rFonts w:ascii="Times New Roman" w:hAnsi="Times New Roman" w:cs="Times New Roman"/>
          <w:caps/>
          <w:lang w:val="ru-RU"/>
        </w:rPr>
        <w:lastRenderedPageBreak/>
        <w:t xml:space="preserve">ГЛАВА 2. </w:t>
      </w:r>
      <w:r w:rsidR="00057036" w:rsidRPr="00205521">
        <w:rPr>
          <w:rFonts w:ascii="Times New Roman" w:hAnsi="Times New Roman" w:cs="Times New Roman"/>
          <w:caps/>
          <w:lang w:val="ru-RU"/>
        </w:rPr>
        <w:t>Практическая часть</w:t>
      </w:r>
      <w:bookmarkEnd w:id="8"/>
    </w:p>
    <w:p w:rsidR="00907326" w:rsidRPr="00B14DA7" w:rsidRDefault="00A37AAC" w:rsidP="00243BB8">
      <w:pPr>
        <w:pStyle w:val="1"/>
        <w:spacing w:before="0" w:line="360" w:lineRule="auto"/>
        <w:ind w:right="-141"/>
        <w:jc w:val="center"/>
        <w:rPr>
          <w:rFonts w:ascii="Times New Roman" w:hAnsi="Times New Roman" w:cs="Times New Roman"/>
          <w:lang w:val="ru-RU"/>
        </w:rPr>
      </w:pPr>
      <w:bookmarkStart w:id="9" w:name="_Toc219333197"/>
      <w:r w:rsidRPr="00B14DA7">
        <w:rPr>
          <w:rFonts w:ascii="Times New Roman" w:hAnsi="Times New Roman" w:cs="Times New Roman"/>
          <w:lang w:val="ru-RU"/>
        </w:rPr>
        <w:t>2.1 Архитектура системы FoxDen</w:t>
      </w:r>
      <w:r w:rsidR="00D359C6" w:rsidRPr="00B14DA7">
        <w:rPr>
          <w:rFonts w:ascii="Times New Roman" w:hAnsi="Times New Roman" w:cs="Times New Roman"/>
          <w:lang w:val="ru-RU"/>
        </w:rPr>
        <w:t>.</w:t>
      </w:r>
      <w:bookmarkEnd w:id="9"/>
    </w:p>
    <w:p w:rsidR="00332CC6" w:rsidRDefault="00332CC6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 xml:space="preserve">Схему работы </w:t>
      </w:r>
      <w:r w:rsidRPr="005B42F1">
        <w:rPr>
          <w:lang w:val="ru-RU"/>
        </w:rPr>
        <w:t>FoxDen</w:t>
      </w:r>
      <w:r>
        <w:rPr>
          <w:lang w:val="ru-RU"/>
        </w:rPr>
        <w:t xml:space="preserve"> можно рассмотреть на рисунке №1.</w:t>
      </w:r>
    </w:p>
    <w:p w:rsidR="00332CC6" w:rsidRDefault="00332CC6" w:rsidP="004270C2">
      <w:pPr>
        <w:spacing w:after="0" w:line="360" w:lineRule="auto"/>
        <w:ind w:left="-284" w:right="-142" w:firstLine="709"/>
        <w:jc w:val="center"/>
        <w:rPr>
          <w:lang w:val="ru-RU"/>
        </w:rPr>
      </w:pPr>
      <w:r w:rsidRPr="00332CC6">
        <w:rPr>
          <w:noProof/>
          <w:lang w:val="ru-RU" w:eastAsia="ru-RU"/>
        </w:rPr>
        <w:drawing>
          <wp:inline distT="0" distB="0" distL="0" distR="0">
            <wp:extent cx="3351947" cy="2859206"/>
            <wp:effectExtent l="19050" t="0" r="0" b="0"/>
            <wp:docPr id="12" name="Рисунок 0" descr="Архитектура системы FoxDe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рхитектура системы FoxDen.drawio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959" cy="286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CC6" w:rsidRPr="007242EA" w:rsidRDefault="00332CC6" w:rsidP="004270C2">
      <w:pPr>
        <w:spacing w:after="0" w:line="360" w:lineRule="auto"/>
        <w:ind w:left="-284" w:right="-142" w:firstLine="709"/>
        <w:jc w:val="center"/>
        <w:rPr>
          <w:lang w:val="ru-RU"/>
        </w:rPr>
      </w:pPr>
      <w:r>
        <w:rPr>
          <w:lang w:val="ru-RU"/>
        </w:rPr>
        <w:t xml:space="preserve">Рисунок 1. Схема работы </w:t>
      </w:r>
      <w:r w:rsidRPr="00A84511">
        <w:rPr>
          <w:lang w:val="ru-RU"/>
        </w:rPr>
        <w:t>FoxDen</w:t>
      </w:r>
    </w:p>
    <w:p w:rsidR="00D359C6" w:rsidRPr="00AA0290" w:rsidRDefault="00332CC6" w:rsidP="00243BB8">
      <w:pPr>
        <w:spacing w:after="0" w:line="360" w:lineRule="auto"/>
        <w:ind w:left="-284" w:right="-142" w:firstLine="709"/>
        <w:jc w:val="both"/>
        <w:rPr>
          <w:b/>
          <w:i/>
          <w:lang w:val="ru-RU"/>
        </w:rPr>
      </w:pPr>
      <w:r w:rsidRPr="00AA0290">
        <w:rPr>
          <w:b/>
          <w:i/>
          <w:lang w:val="ru-RU"/>
        </w:rPr>
        <w:t>Составляющие а</w:t>
      </w:r>
      <w:r w:rsidR="00C0700E" w:rsidRPr="00AA0290">
        <w:rPr>
          <w:b/>
          <w:i/>
          <w:lang w:val="ru-RU"/>
        </w:rPr>
        <w:t>рхитектур</w:t>
      </w:r>
      <w:r w:rsidRPr="00AA0290">
        <w:rPr>
          <w:b/>
          <w:i/>
          <w:lang w:val="ru-RU"/>
        </w:rPr>
        <w:t>ы</w:t>
      </w:r>
      <w:r w:rsidR="00C0700E" w:rsidRPr="00AA0290">
        <w:rPr>
          <w:b/>
          <w:i/>
          <w:lang w:val="ru-RU"/>
        </w:rPr>
        <w:t xml:space="preserve"> системы FoxDen:</w:t>
      </w:r>
    </w:p>
    <w:p w:rsidR="00FA4CC0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1. Прибор учета</w:t>
      </w:r>
      <w:r w:rsidR="00FA4CC0">
        <w:rPr>
          <w:lang w:val="ru-RU"/>
        </w:rPr>
        <w:t xml:space="preserve"> (ПУ с импульсным выходом)</w:t>
      </w:r>
      <w:r w:rsidR="006E57D7">
        <w:rPr>
          <w:lang w:val="ru-RU"/>
        </w:rPr>
        <w:t>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2. Микроконтроллер (</w:t>
      </w:r>
      <w:r w:rsidRPr="005B42F1">
        <w:rPr>
          <w:lang w:val="ru-RU"/>
        </w:rPr>
        <w:t>ESP</w:t>
      </w:r>
      <w:r w:rsidR="00AA0290">
        <w:rPr>
          <w:lang w:val="ru-RU"/>
        </w:rPr>
        <w:t>32), собирающий информацию</w:t>
      </w:r>
      <w:r w:rsidRPr="00A37AAC">
        <w:rPr>
          <w:lang w:val="ru-RU"/>
        </w:rPr>
        <w:t xml:space="preserve"> с прибора учета и передающий данные на </w:t>
      </w:r>
      <w:r w:rsidRPr="005B42F1">
        <w:rPr>
          <w:lang w:val="ru-RU"/>
        </w:rPr>
        <w:t>Web</w:t>
      </w:r>
      <w:r w:rsidR="00A84511" w:rsidRPr="00A84511">
        <w:rPr>
          <w:lang w:val="ru-RU"/>
        </w:rPr>
        <w:t>-</w:t>
      </w:r>
      <w:r w:rsidRPr="00A37AAC">
        <w:rPr>
          <w:lang w:val="ru-RU"/>
        </w:rPr>
        <w:t xml:space="preserve">сервер через </w:t>
      </w:r>
      <w:r w:rsidRPr="005B42F1">
        <w:rPr>
          <w:lang w:val="ru-RU"/>
        </w:rPr>
        <w:t>WiFi</w:t>
      </w:r>
      <w:r w:rsidRPr="00A37AAC">
        <w:rPr>
          <w:lang w:val="ru-RU"/>
        </w:rPr>
        <w:t xml:space="preserve">. Микроконтроллер выступает не только </w:t>
      </w:r>
      <w:r w:rsidRPr="005B42F1">
        <w:rPr>
          <w:lang w:val="ru-RU"/>
        </w:rPr>
        <w:t>WiFi</w:t>
      </w:r>
      <w:r w:rsidRPr="00A37AAC">
        <w:rPr>
          <w:lang w:val="ru-RU"/>
        </w:rPr>
        <w:t xml:space="preserve"> клиентом, но и </w:t>
      </w:r>
      <w:r w:rsidRPr="005B42F1">
        <w:rPr>
          <w:lang w:val="ru-RU"/>
        </w:rPr>
        <w:t>Bluetooth</w:t>
      </w:r>
      <w:r w:rsidRPr="00A37AAC">
        <w:rPr>
          <w:lang w:val="ru-RU"/>
        </w:rPr>
        <w:t xml:space="preserve"> сервером - для возможности оперативной настройки микроконтроллера - изменения параметров </w:t>
      </w:r>
      <w:r w:rsidRPr="005B42F1">
        <w:rPr>
          <w:lang w:val="ru-RU"/>
        </w:rPr>
        <w:t>WiFi</w:t>
      </w:r>
      <w:r w:rsidRPr="00A37AAC">
        <w:rPr>
          <w:lang w:val="ru-RU"/>
        </w:rPr>
        <w:t xml:space="preserve"> сети.</w:t>
      </w:r>
    </w:p>
    <w:p w:rsidR="00907326" w:rsidRPr="00A37AAC" w:rsidRDefault="006E57D7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3</w:t>
      </w:r>
      <w:r w:rsidR="00A37AAC" w:rsidRPr="00A37AAC">
        <w:rPr>
          <w:lang w:val="ru-RU"/>
        </w:rPr>
        <w:t xml:space="preserve">. </w:t>
      </w:r>
      <w:r w:rsidR="00A37AAC" w:rsidRPr="005B42F1">
        <w:rPr>
          <w:lang w:val="ru-RU"/>
        </w:rPr>
        <w:t>Bluetooth</w:t>
      </w:r>
      <w:r w:rsidR="00AA0290">
        <w:rPr>
          <w:lang w:val="ru-RU"/>
        </w:rPr>
        <w:t>-</w:t>
      </w:r>
      <w:r w:rsidR="00A37AAC" w:rsidRPr="00A37AAC">
        <w:rPr>
          <w:lang w:val="ru-RU"/>
        </w:rPr>
        <w:t>клиент, используемы</w:t>
      </w:r>
      <w:r w:rsidR="00AA0290">
        <w:rPr>
          <w:lang w:val="ru-RU"/>
        </w:rPr>
        <w:t>й</w:t>
      </w:r>
      <w:r w:rsidR="00A37AAC" w:rsidRPr="00A37AAC">
        <w:rPr>
          <w:lang w:val="ru-RU"/>
        </w:rPr>
        <w:t xml:space="preserve"> для настройки микроконтроллера </w:t>
      </w:r>
      <w:r w:rsidR="00A37AAC" w:rsidRPr="005B42F1">
        <w:rPr>
          <w:lang w:val="ru-RU"/>
        </w:rPr>
        <w:t>ESP</w:t>
      </w:r>
      <w:r w:rsidR="00A37AAC" w:rsidRPr="00A37AAC">
        <w:rPr>
          <w:lang w:val="ru-RU"/>
        </w:rPr>
        <w:t>32.</w:t>
      </w:r>
    </w:p>
    <w:p w:rsidR="00907326" w:rsidRPr="00A37AAC" w:rsidRDefault="006E57D7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4</w:t>
      </w:r>
      <w:r w:rsidR="00A37AAC" w:rsidRPr="00A37AAC">
        <w:rPr>
          <w:lang w:val="ru-RU"/>
        </w:rPr>
        <w:t xml:space="preserve">. База данных </w:t>
      </w:r>
      <w:r w:rsidR="00A37AAC" w:rsidRPr="005B42F1">
        <w:rPr>
          <w:lang w:val="ru-RU"/>
        </w:rPr>
        <w:t>PostgreSQL</w:t>
      </w:r>
      <w:r>
        <w:rPr>
          <w:lang w:val="ru-RU"/>
        </w:rPr>
        <w:t>, где</w:t>
      </w:r>
      <w:r w:rsidR="00A37AAC" w:rsidRPr="00A37AAC">
        <w:rPr>
          <w:lang w:val="ru-RU"/>
        </w:rPr>
        <w:t xml:space="preserve"> хранится информация о приборах учета, истори</w:t>
      </w:r>
      <w:r>
        <w:rPr>
          <w:lang w:val="ru-RU"/>
        </w:rPr>
        <w:t>я</w:t>
      </w:r>
      <w:r w:rsidR="00A37AAC" w:rsidRPr="00A37AAC">
        <w:rPr>
          <w:lang w:val="ru-RU"/>
        </w:rPr>
        <w:t xml:space="preserve"> изменени</w:t>
      </w:r>
      <w:r>
        <w:rPr>
          <w:lang w:val="ru-RU"/>
        </w:rPr>
        <w:t>й данных</w:t>
      </w:r>
      <w:r w:rsidR="00A37AAC" w:rsidRPr="00A37AAC">
        <w:rPr>
          <w:lang w:val="ru-RU"/>
        </w:rPr>
        <w:t>, данные о пользователях и их связи с приборами учета.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4. </w:t>
      </w:r>
      <w:r w:rsidRPr="005B42F1">
        <w:rPr>
          <w:lang w:val="ru-RU"/>
        </w:rPr>
        <w:t>Web</w:t>
      </w:r>
      <w:r w:rsidR="00A84511" w:rsidRPr="00A84511">
        <w:rPr>
          <w:lang w:val="ru-RU"/>
        </w:rPr>
        <w:t>-</w:t>
      </w:r>
      <w:r w:rsidRPr="00A37AAC">
        <w:rPr>
          <w:lang w:val="ru-RU"/>
        </w:rPr>
        <w:t>сервис: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а) Обслуживающий передачу данных от микроконтроллеров (данные передаются в </w:t>
      </w:r>
      <w:r w:rsidRPr="005B42F1">
        <w:rPr>
          <w:lang w:val="ru-RU"/>
        </w:rPr>
        <w:t>JSON</w:t>
      </w:r>
      <w:r w:rsidR="003B3DA0">
        <w:rPr>
          <w:lang w:val="ru-RU"/>
        </w:rPr>
        <w:t xml:space="preserve"> формате).</w:t>
      </w:r>
      <w:r w:rsidR="003B3DA0" w:rsidRPr="003B3DA0">
        <w:rPr>
          <w:lang w:val="ru-RU"/>
        </w:rPr>
        <w:t xml:space="preserve"> </w:t>
      </w:r>
      <w:r w:rsidR="003B3DA0" w:rsidRPr="005B42F1">
        <w:rPr>
          <w:lang w:val="ru-RU"/>
        </w:rPr>
        <w:t>Web</w:t>
      </w:r>
      <w:r w:rsidR="003B3DA0" w:rsidRPr="00A84511">
        <w:rPr>
          <w:lang w:val="ru-RU"/>
        </w:rPr>
        <w:t>-</w:t>
      </w:r>
      <w:r w:rsidR="003B3DA0" w:rsidRPr="00A37AAC">
        <w:rPr>
          <w:lang w:val="ru-RU"/>
        </w:rPr>
        <w:t xml:space="preserve">сервис получает данные от микроконтроллеров и записывает информацию в хранилище - базу данных </w:t>
      </w:r>
      <w:r w:rsidR="003B3DA0" w:rsidRPr="005B42F1">
        <w:rPr>
          <w:lang w:val="ru-RU"/>
        </w:rPr>
        <w:t>PostgreSQL</w:t>
      </w:r>
      <w:r w:rsidR="003B3DA0">
        <w:rPr>
          <w:lang w:val="ru-RU"/>
        </w:rPr>
        <w:t>;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б) Обслуживающий работу с </w:t>
      </w:r>
      <w:r w:rsidRPr="005B42F1">
        <w:rPr>
          <w:lang w:val="ru-RU"/>
        </w:rPr>
        <w:t>Web</w:t>
      </w:r>
      <w:r w:rsidR="00AA0290">
        <w:rPr>
          <w:lang w:val="ru-RU"/>
        </w:rPr>
        <w:t>-</w:t>
      </w:r>
      <w:r w:rsidRPr="00A37AAC">
        <w:rPr>
          <w:lang w:val="ru-RU"/>
        </w:rPr>
        <w:t xml:space="preserve">клиентами, работающими по протоколу </w:t>
      </w:r>
      <w:r w:rsidRPr="005B42F1">
        <w:rPr>
          <w:lang w:val="ru-RU"/>
        </w:rPr>
        <w:t>http</w:t>
      </w:r>
      <w:r w:rsidRPr="00A37AAC">
        <w:rPr>
          <w:lang w:val="ru-RU"/>
        </w:rPr>
        <w:t>/</w:t>
      </w:r>
      <w:r w:rsidRPr="005B42F1">
        <w:rPr>
          <w:lang w:val="ru-RU"/>
        </w:rPr>
        <w:t>https</w:t>
      </w:r>
      <w:r w:rsidRPr="00A37AAC">
        <w:rPr>
          <w:lang w:val="ru-RU"/>
        </w:rPr>
        <w:t xml:space="preserve"> (данные передаются в </w:t>
      </w:r>
      <w:r w:rsidRPr="005B42F1">
        <w:rPr>
          <w:lang w:val="ru-RU"/>
        </w:rPr>
        <w:t>HTML</w:t>
      </w:r>
      <w:r w:rsidRPr="00A37AAC">
        <w:rPr>
          <w:lang w:val="ru-RU"/>
        </w:rPr>
        <w:t xml:space="preserve"> формате).</w:t>
      </w:r>
    </w:p>
    <w:p w:rsidR="00907326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lastRenderedPageBreak/>
        <w:t xml:space="preserve">Для </w:t>
      </w:r>
      <w:r w:rsidRPr="005B42F1">
        <w:rPr>
          <w:lang w:val="ru-RU"/>
        </w:rPr>
        <w:t>Web</w:t>
      </w:r>
      <w:r w:rsidR="00332CC6">
        <w:rPr>
          <w:lang w:val="ru-RU"/>
        </w:rPr>
        <w:t>-</w:t>
      </w:r>
      <w:r w:rsidRPr="00A37AAC">
        <w:rPr>
          <w:lang w:val="ru-RU"/>
        </w:rPr>
        <w:t xml:space="preserve">клиентов </w:t>
      </w:r>
      <w:r w:rsidRPr="005B42F1">
        <w:rPr>
          <w:lang w:val="ru-RU"/>
        </w:rPr>
        <w:t>Web</w:t>
      </w:r>
      <w:r w:rsidR="00A84511" w:rsidRPr="00A84511">
        <w:rPr>
          <w:lang w:val="ru-RU"/>
        </w:rPr>
        <w:t>-</w:t>
      </w:r>
      <w:r w:rsidRPr="00A37AAC">
        <w:rPr>
          <w:lang w:val="ru-RU"/>
        </w:rPr>
        <w:t>сервис реализует авторизацию пользователей. Отображает личный кабинет пользователя с информацией о приборах учета и динамикой расхода.</w:t>
      </w:r>
    </w:p>
    <w:p w:rsidR="0035683C" w:rsidRPr="0035683C" w:rsidRDefault="0035683C" w:rsidP="00243BB8">
      <w:pPr>
        <w:pStyle w:val="1"/>
        <w:spacing w:before="0" w:line="360" w:lineRule="auto"/>
        <w:ind w:right="-141"/>
        <w:jc w:val="center"/>
        <w:rPr>
          <w:rFonts w:ascii="Times New Roman" w:hAnsi="Times New Roman" w:cs="Times New Roman"/>
          <w:lang w:val="ru-RU"/>
        </w:rPr>
      </w:pPr>
      <w:bookmarkStart w:id="10" w:name="_Toc219333198"/>
      <w:r w:rsidRPr="0035683C">
        <w:rPr>
          <w:rFonts w:ascii="Times New Roman" w:hAnsi="Times New Roman" w:cs="Times New Roman"/>
          <w:lang w:val="ru-RU"/>
        </w:rPr>
        <w:t xml:space="preserve">2.2. Элементы системы </w:t>
      </w:r>
      <w:r w:rsidRPr="00B14DA7">
        <w:rPr>
          <w:rFonts w:ascii="Times New Roman" w:hAnsi="Times New Roman" w:cs="Times New Roman"/>
          <w:lang w:val="ru-RU"/>
        </w:rPr>
        <w:t>FoxDen</w:t>
      </w:r>
      <w:r w:rsidR="000F14A3">
        <w:rPr>
          <w:rFonts w:ascii="Times New Roman" w:hAnsi="Times New Roman" w:cs="Times New Roman"/>
          <w:lang w:val="ru-RU"/>
        </w:rPr>
        <w:t>.</w:t>
      </w:r>
      <w:bookmarkEnd w:id="10"/>
    </w:p>
    <w:p w:rsidR="00907326" w:rsidRPr="0035683C" w:rsidRDefault="0035683C" w:rsidP="00243BB8">
      <w:pPr>
        <w:spacing w:after="0" w:line="360" w:lineRule="auto"/>
        <w:ind w:left="-284" w:right="-142" w:firstLine="709"/>
        <w:jc w:val="both"/>
        <w:rPr>
          <w:b/>
          <w:i/>
          <w:lang w:val="ru-RU"/>
        </w:rPr>
      </w:pPr>
      <w:r>
        <w:rPr>
          <w:b/>
          <w:i/>
          <w:lang w:val="ru-RU"/>
        </w:rPr>
        <w:t xml:space="preserve">1. </w:t>
      </w:r>
      <w:r w:rsidR="00A37AAC" w:rsidRPr="0035683C">
        <w:rPr>
          <w:b/>
          <w:i/>
          <w:lang w:val="ru-RU"/>
        </w:rPr>
        <w:t>Микроконтроллер ESP32</w:t>
      </w:r>
      <w:r w:rsidR="00F50160" w:rsidRPr="00F50160">
        <w:rPr>
          <w:lang w:val="ru-RU"/>
        </w:rPr>
        <w:t xml:space="preserve"> </w:t>
      </w:r>
      <w:r w:rsidR="00F50160" w:rsidRPr="00F50160">
        <w:rPr>
          <w:b/>
          <w:i/>
          <w:lang w:val="ru-RU"/>
        </w:rPr>
        <w:t>С3</w:t>
      </w:r>
      <w:r w:rsidR="00F50160" w:rsidRPr="00A37AAC">
        <w:rPr>
          <w:lang w:val="ru-RU"/>
        </w:rPr>
        <w:t xml:space="preserve"> </w:t>
      </w:r>
      <w:r w:rsidR="00F50160" w:rsidRPr="00F50160">
        <w:rPr>
          <w:b/>
          <w:i/>
          <w:lang w:val="ru-RU"/>
        </w:rPr>
        <w:t>Super mini</w:t>
      </w:r>
      <w:r w:rsidR="00F50160">
        <w:rPr>
          <w:lang w:val="ru-RU"/>
        </w:rPr>
        <w:t>.</w:t>
      </w:r>
    </w:p>
    <w:p w:rsidR="00907326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Разработка кода для микроконтроллера </w:t>
      </w:r>
      <w:r w:rsidRPr="00A84511">
        <w:rPr>
          <w:lang w:val="ru-RU"/>
        </w:rPr>
        <w:t>ESP</w:t>
      </w:r>
      <w:r w:rsidRPr="00A37AAC">
        <w:rPr>
          <w:lang w:val="ru-RU"/>
        </w:rPr>
        <w:t xml:space="preserve">32 С3 </w:t>
      </w:r>
      <w:r w:rsidRPr="00A84511">
        <w:rPr>
          <w:lang w:val="ru-RU"/>
        </w:rPr>
        <w:t>Super</w:t>
      </w:r>
      <w:r w:rsidRPr="00A37AAC">
        <w:rPr>
          <w:lang w:val="ru-RU"/>
        </w:rPr>
        <w:t xml:space="preserve"> </w:t>
      </w:r>
      <w:r w:rsidRPr="00A84511">
        <w:rPr>
          <w:lang w:val="ru-RU"/>
        </w:rPr>
        <w:t>mini</w:t>
      </w:r>
      <w:r w:rsidRPr="00A37AAC">
        <w:rPr>
          <w:lang w:val="ru-RU"/>
        </w:rPr>
        <w:t xml:space="preserve"> ведется в </w:t>
      </w:r>
      <w:r w:rsidRPr="00A84511">
        <w:rPr>
          <w:lang w:val="ru-RU"/>
        </w:rPr>
        <w:t>Arduino</w:t>
      </w:r>
      <w:r w:rsidRPr="00A37AAC">
        <w:rPr>
          <w:lang w:val="ru-RU"/>
        </w:rPr>
        <w:t xml:space="preserve"> </w:t>
      </w:r>
      <w:r w:rsidRPr="00A84511">
        <w:rPr>
          <w:lang w:val="ru-RU"/>
        </w:rPr>
        <w:t>IDE</w:t>
      </w:r>
      <w:r w:rsidRPr="00A37AAC">
        <w:rPr>
          <w:lang w:val="ru-RU"/>
        </w:rPr>
        <w:t xml:space="preserve"> (</w:t>
      </w:r>
      <w:r w:rsidRPr="00A84511">
        <w:rPr>
          <w:lang w:val="ru-RU"/>
        </w:rPr>
        <w:t>https</w:t>
      </w:r>
      <w:r w:rsidRPr="00A37AAC">
        <w:rPr>
          <w:lang w:val="ru-RU"/>
        </w:rPr>
        <w:t>://</w:t>
      </w:r>
      <w:r w:rsidRPr="00A84511">
        <w:rPr>
          <w:lang w:val="ru-RU"/>
        </w:rPr>
        <w:t>www</w:t>
      </w:r>
      <w:r w:rsidRPr="00A37AAC">
        <w:rPr>
          <w:lang w:val="ru-RU"/>
        </w:rPr>
        <w:t>.</w:t>
      </w:r>
      <w:r w:rsidRPr="00A84511">
        <w:rPr>
          <w:lang w:val="ru-RU"/>
        </w:rPr>
        <w:t>arduino</w:t>
      </w:r>
      <w:r w:rsidRPr="00A37AAC">
        <w:rPr>
          <w:lang w:val="ru-RU"/>
        </w:rPr>
        <w:t>.</w:t>
      </w:r>
      <w:r w:rsidRPr="00A84511">
        <w:rPr>
          <w:lang w:val="ru-RU"/>
        </w:rPr>
        <w:t>cc</w:t>
      </w:r>
      <w:r w:rsidRPr="00A37AAC">
        <w:rPr>
          <w:lang w:val="ru-RU"/>
        </w:rPr>
        <w:t>/</w:t>
      </w:r>
      <w:r w:rsidRPr="00A84511">
        <w:rPr>
          <w:lang w:val="ru-RU"/>
        </w:rPr>
        <w:t>en</w:t>
      </w:r>
      <w:r w:rsidRPr="00A37AAC">
        <w:rPr>
          <w:lang w:val="ru-RU"/>
        </w:rPr>
        <w:t>/</w:t>
      </w:r>
      <w:r w:rsidRPr="00A84511">
        <w:rPr>
          <w:lang w:val="ru-RU"/>
        </w:rPr>
        <w:t>software</w:t>
      </w:r>
      <w:r w:rsidRPr="00A37AAC">
        <w:rPr>
          <w:lang w:val="ru-RU"/>
        </w:rPr>
        <w:t xml:space="preserve">) с использованием языка программирования </w:t>
      </w:r>
      <w:r w:rsidRPr="00A84511">
        <w:rPr>
          <w:lang w:val="ru-RU"/>
        </w:rPr>
        <w:t>C</w:t>
      </w:r>
      <w:r w:rsidRPr="00A37AAC">
        <w:rPr>
          <w:lang w:val="ru-RU"/>
        </w:rPr>
        <w:t>/</w:t>
      </w:r>
      <w:r w:rsidRPr="00A84511">
        <w:rPr>
          <w:lang w:val="ru-RU"/>
        </w:rPr>
        <w:t>C</w:t>
      </w:r>
      <w:r w:rsidRPr="00A37AAC">
        <w:rPr>
          <w:lang w:val="ru-RU"/>
        </w:rPr>
        <w:t>++</w:t>
      </w:r>
      <w:r w:rsidR="0035683C">
        <w:rPr>
          <w:lang w:val="ru-RU"/>
        </w:rPr>
        <w:t>. Пример кода изображен на рисунке 2.</w:t>
      </w:r>
    </w:p>
    <w:p w:rsidR="00907326" w:rsidRDefault="00B46539" w:rsidP="004270C2">
      <w:pPr>
        <w:spacing w:after="0" w:line="360" w:lineRule="auto"/>
        <w:ind w:left="-284" w:right="-142" w:firstLine="709"/>
        <w:jc w:val="center"/>
        <w:rPr>
          <w:lang w:val="ru-RU"/>
        </w:rPr>
      </w:pPr>
      <w:r w:rsidRPr="00A84511">
        <w:rPr>
          <w:noProof/>
          <w:lang w:val="ru-RU" w:eastAsia="ru-RU"/>
        </w:rPr>
        <w:drawing>
          <wp:inline distT="0" distB="0" distL="0" distR="0">
            <wp:extent cx="5729591" cy="2924716"/>
            <wp:effectExtent l="0" t="0" r="508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74" cy="295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539" w:rsidRPr="00E5687A" w:rsidRDefault="00E5687A" w:rsidP="004270C2">
      <w:pPr>
        <w:spacing w:after="0" w:line="360" w:lineRule="auto"/>
        <w:ind w:left="-284" w:right="-142" w:firstLine="709"/>
        <w:jc w:val="center"/>
        <w:rPr>
          <w:lang w:val="ru-RU"/>
        </w:rPr>
      </w:pPr>
      <w:r>
        <w:rPr>
          <w:lang w:val="ru-RU"/>
        </w:rPr>
        <w:t>Рис</w:t>
      </w:r>
      <w:r w:rsidR="00332CC6">
        <w:rPr>
          <w:lang w:val="ru-RU"/>
        </w:rPr>
        <w:t>унок</w:t>
      </w:r>
      <w:r>
        <w:rPr>
          <w:lang w:val="ru-RU"/>
        </w:rPr>
        <w:t xml:space="preserve"> 2</w:t>
      </w:r>
      <w:r w:rsidR="00332CC6">
        <w:rPr>
          <w:lang w:val="ru-RU"/>
        </w:rPr>
        <w:t>.</w:t>
      </w:r>
      <w:r w:rsidR="008B2624">
        <w:rPr>
          <w:lang w:val="ru-RU"/>
        </w:rPr>
        <w:t xml:space="preserve">  </w:t>
      </w:r>
      <w:r w:rsidR="003B3DA0">
        <w:rPr>
          <w:lang w:val="ru-RU"/>
        </w:rPr>
        <w:t xml:space="preserve">Программирование </w:t>
      </w:r>
      <w:r w:rsidR="003B3DA0" w:rsidRPr="00A84511">
        <w:rPr>
          <w:lang w:val="ru-RU"/>
        </w:rPr>
        <w:t>ESP</w:t>
      </w:r>
      <w:r w:rsidR="003B3DA0" w:rsidRPr="00A37AAC">
        <w:rPr>
          <w:lang w:val="ru-RU"/>
        </w:rPr>
        <w:t>32</w:t>
      </w:r>
      <w:r w:rsidR="003B3DA0">
        <w:rPr>
          <w:lang w:val="ru-RU"/>
        </w:rPr>
        <w:t xml:space="preserve"> в </w:t>
      </w:r>
      <w:r w:rsidR="003B3DA0" w:rsidRPr="00A84511">
        <w:rPr>
          <w:lang w:val="ru-RU"/>
        </w:rPr>
        <w:t>Arduino</w:t>
      </w:r>
      <w:r w:rsidR="003B3DA0" w:rsidRPr="003B3DA0">
        <w:rPr>
          <w:lang w:val="ru-RU"/>
        </w:rPr>
        <w:t xml:space="preserve"> </w:t>
      </w:r>
      <w:r w:rsidR="003B3DA0" w:rsidRPr="00A84511">
        <w:rPr>
          <w:lang w:val="ru-RU"/>
        </w:rPr>
        <w:t>IDE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Работу микроконтроллера логически можно разбить на две части:</w:t>
      </w:r>
    </w:p>
    <w:p w:rsidR="00907326" w:rsidRPr="00A37AAC" w:rsidRDefault="0035683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 xml:space="preserve">1. </w:t>
      </w:r>
      <w:r w:rsidR="00A37AAC" w:rsidRPr="00A37AAC">
        <w:rPr>
          <w:lang w:val="ru-RU"/>
        </w:rPr>
        <w:t>Инициализация – происходящая при включении микроконтроллера: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а) Инициализация переменных работы с </w:t>
      </w:r>
      <w:r w:rsidRPr="00A84511">
        <w:rPr>
          <w:lang w:val="ru-RU"/>
        </w:rPr>
        <w:t>WiFi</w:t>
      </w:r>
      <w:r w:rsidRPr="00A37AAC">
        <w:rPr>
          <w:lang w:val="ru-RU"/>
        </w:rPr>
        <w:t xml:space="preserve"> и адреса сервера</w:t>
      </w:r>
      <w:r w:rsidR="0035683C">
        <w:rPr>
          <w:lang w:val="ru-RU"/>
        </w:rPr>
        <w:t xml:space="preserve"> – переменные хранятся в энерго</w:t>
      </w:r>
      <w:r w:rsidRPr="00A37AAC">
        <w:rPr>
          <w:lang w:val="ru-RU"/>
        </w:rPr>
        <w:t>независимой памяти и не сбрасываются в случае отключения электричества;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б) Инициализация светодиода, для информирования о ходе работы микроконтроллера;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в) Инициализация буфера учета изменений приборов учета;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г) Инициализация </w:t>
      </w:r>
      <w:r w:rsidRPr="00A84511">
        <w:rPr>
          <w:lang w:val="ru-RU"/>
        </w:rPr>
        <w:t>Bluetooth</w:t>
      </w:r>
      <w:r w:rsidRPr="00A37AAC">
        <w:rPr>
          <w:lang w:val="ru-RU"/>
        </w:rPr>
        <w:t xml:space="preserve"> сервера;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lastRenderedPageBreak/>
        <w:t xml:space="preserve">д) Инициализация пинов микроконтроллера </w:t>
      </w:r>
      <w:r w:rsidRPr="00A84511">
        <w:rPr>
          <w:lang w:val="ru-RU"/>
        </w:rPr>
        <w:t>ESP</w:t>
      </w:r>
      <w:r w:rsidRPr="00A37AAC">
        <w:rPr>
          <w:lang w:val="ru-RU"/>
        </w:rPr>
        <w:t>32, к которым подключены приборы учета (к одному микроконтроллеру допустимо подключение до двух приборов учета).</w:t>
      </w:r>
    </w:p>
    <w:p w:rsidR="00907326" w:rsidRPr="0035683C" w:rsidRDefault="0035683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35683C">
        <w:rPr>
          <w:lang w:val="ru-RU"/>
        </w:rPr>
        <w:t xml:space="preserve">2. </w:t>
      </w:r>
      <w:r w:rsidR="00A37AAC" w:rsidRPr="0035683C">
        <w:rPr>
          <w:lang w:val="ru-RU"/>
        </w:rPr>
        <w:t>Вечный цикл:</w:t>
      </w:r>
    </w:p>
    <w:p w:rsidR="00907326" w:rsidRPr="00A37AAC" w:rsidRDefault="0035683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- к</w:t>
      </w:r>
      <w:r w:rsidR="00A37AAC" w:rsidRPr="00A37AAC">
        <w:rPr>
          <w:lang w:val="ru-RU"/>
        </w:rPr>
        <w:t>аждую секунду микроконтроллер опрашивает пины, к которым подключены приборы учета. Если состояние датчика стало замкнуто – то помещаем информацию в буфер – номер пина и время срабатывания.</w:t>
      </w:r>
    </w:p>
    <w:p w:rsidR="00907326" w:rsidRPr="00A37AAC" w:rsidRDefault="0035683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- е</w:t>
      </w:r>
      <w:r w:rsidR="00A37AAC" w:rsidRPr="00A37AAC">
        <w:rPr>
          <w:lang w:val="ru-RU"/>
        </w:rPr>
        <w:t xml:space="preserve">сли в буфере размещено более двух элементов (максимальная величина буфера в два элемента, выбрана в тестовых целях – планирую увеличить размер буфера до 4-5), то микроконтроллер подключается в </w:t>
      </w:r>
      <w:r w:rsidR="00A37AAC" w:rsidRPr="00A84511">
        <w:rPr>
          <w:lang w:val="ru-RU"/>
        </w:rPr>
        <w:t>WiFi</w:t>
      </w:r>
      <w:r w:rsidR="00A37AAC" w:rsidRPr="00A37AAC">
        <w:rPr>
          <w:lang w:val="ru-RU"/>
        </w:rPr>
        <w:t xml:space="preserve">, передает данные на </w:t>
      </w:r>
      <w:r w:rsidR="00A37AAC" w:rsidRPr="00A84511">
        <w:rPr>
          <w:lang w:val="ru-RU"/>
        </w:rPr>
        <w:t>Web</w:t>
      </w:r>
      <w:r w:rsidR="00A37AAC" w:rsidRPr="00A37AAC">
        <w:rPr>
          <w:lang w:val="ru-RU"/>
        </w:rPr>
        <w:t xml:space="preserve"> сервер и отключает </w:t>
      </w:r>
      <w:r w:rsidR="00A37AAC" w:rsidRPr="00A84511">
        <w:rPr>
          <w:lang w:val="ru-RU"/>
        </w:rPr>
        <w:t>WiFi</w:t>
      </w:r>
      <w:r w:rsidR="00A37AAC" w:rsidRPr="00A37AAC">
        <w:rPr>
          <w:lang w:val="ru-RU"/>
        </w:rPr>
        <w:t xml:space="preserve"> для экономии энергии.</w:t>
      </w:r>
    </w:p>
    <w:p w:rsidR="00907326" w:rsidRPr="0035683C" w:rsidRDefault="00A37AAC" w:rsidP="00243BB8">
      <w:pPr>
        <w:spacing w:after="0" w:line="360" w:lineRule="auto"/>
        <w:ind w:left="-284" w:right="-142" w:firstLine="709"/>
        <w:jc w:val="both"/>
        <w:rPr>
          <w:b/>
          <w:i/>
          <w:lang w:val="ru-RU"/>
        </w:rPr>
      </w:pPr>
      <w:r w:rsidRPr="0035683C">
        <w:rPr>
          <w:b/>
          <w:i/>
          <w:lang w:val="ru-RU"/>
        </w:rPr>
        <w:t>Используемые библиотеки:</w:t>
      </w:r>
    </w:p>
    <w:p w:rsidR="00907326" w:rsidRPr="00A37AAC" w:rsidRDefault="00332CC6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 xml:space="preserve">- </w:t>
      </w:r>
      <w:r w:rsidR="00A37AAC" w:rsidRPr="00A84511">
        <w:rPr>
          <w:lang w:val="ru-RU"/>
        </w:rPr>
        <w:t>Preferences</w:t>
      </w:r>
      <w:r w:rsidR="00A37AAC" w:rsidRPr="00A37AAC">
        <w:rPr>
          <w:lang w:val="ru-RU"/>
        </w:rPr>
        <w:t xml:space="preserve"> – </w:t>
      </w:r>
      <w:r>
        <w:rPr>
          <w:lang w:val="ru-RU"/>
        </w:rPr>
        <w:t>б</w:t>
      </w:r>
      <w:r w:rsidR="00A37AAC" w:rsidRPr="00A37AAC">
        <w:rPr>
          <w:lang w:val="ru-RU"/>
        </w:rPr>
        <w:t>иблиотека хранения данных в энерго не зависимой области (</w:t>
      </w:r>
      <w:r w:rsidR="00A37AAC" w:rsidRPr="00A84511">
        <w:rPr>
          <w:lang w:val="ru-RU"/>
        </w:rPr>
        <w:t>on</w:t>
      </w:r>
      <w:r w:rsidR="00A37AAC" w:rsidRPr="00A37AAC">
        <w:rPr>
          <w:lang w:val="ru-RU"/>
        </w:rPr>
        <w:t>-</w:t>
      </w:r>
      <w:r w:rsidR="00A37AAC" w:rsidRPr="00A84511">
        <w:rPr>
          <w:lang w:val="ru-RU"/>
        </w:rPr>
        <w:t>board</w:t>
      </w:r>
      <w:r w:rsidR="00A37AAC" w:rsidRPr="00A37AAC">
        <w:rPr>
          <w:lang w:val="ru-RU"/>
        </w:rPr>
        <w:t xml:space="preserve"> </w:t>
      </w:r>
      <w:r w:rsidR="00A37AAC" w:rsidRPr="00A84511">
        <w:rPr>
          <w:lang w:val="ru-RU"/>
        </w:rPr>
        <w:t>non</w:t>
      </w:r>
      <w:r w:rsidR="00A37AAC" w:rsidRPr="00A37AAC">
        <w:rPr>
          <w:lang w:val="ru-RU"/>
        </w:rPr>
        <w:t>-</w:t>
      </w:r>
      <w:r w:rsidR="00A37AAC" w:rsidRPr="00A84511">
        <w:rPr>
          <w:lang w:val="ru-RU"/>
        </w:rPr>
        <w:t>volatile</w:t>
      </w:r>
      <w:r w:rsidR="00A37AAC" w:rsidRPr="00A37AAC">
        <w:rPr>
          <w:lang w:val="ru-RU"/>
        </w:rPr>
        <w:t xml:space="preserve"> </w:t>
      </w:r>
      <w:r w:rsidR="00A37AAC" w:rsidRPr="00A84511">
        <w:rPr>
          <w:lang w:val="ru-RU"/>
        </w:rPr>
        <w:t>memory</w:t>
      </w:r>
      <w:r w:rsidR="00A37AAC" w:rsidRPr="00A37AAC">
        <w:rPr>
          <w:lang w:val="ru-RU"/>
        </w:rPr>
        <w:t>);</w:t>
      </w:r>
    </w:p>
    <w:p w:rsidR="00907326" w:rsidRPr="00A37AAC" w:rsidRDefault="00332CC6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 xml:space="preserve">- </w:t>
      </w:r>
      <w:r w:rsidR="00A37AAC" w:rsidRPr="00A84511">
        <w:rPr>
          <w:lang w:val="ru-RU"/>
        </w:rPr>
        <w:t>Bounce</w:t>
      </w:r>
      <w:r w:rsidR="00A37AAC" w:rsidRPr="00A37AAC">
        <w:rPr>
          <w:lang w:val="ru-RU"/>
        </w:rPr>
        <w:t xml:space="preserve">2 – </w:t>
      </w:r>
      <w:r>
        <w:rPr>
          <w:lang w:val="ru-RU"/>
        </w:rPr>
        <w:t>м</w:t>
      </w:r>
      <w:r w:rsidR="00A37AAC" w:rsidRPr="00A37AAC">
        <w:rPr>
          <w:lang w:val="ru-RU"/>
        </w:rPr>
        <w:t>еханические части кнопок и переключателей слегка вибрируют при закрытии или открытии, вызывая множество нежелательных ложных состояний (подобных шуму). Эта библиотека отфильтровывает эти не</w:t>
      </w:r>
      <w:r>
        <w:rPr>
          <w:lang w:val="ru-RU"/>
        </w:rPr>
        <w:t>желательные изменения состояния;</w:t>
      </w:r>
    </w:p>
    <w:p w:rsidR="00907326" w:rsidRPr="00332CC6" w:rsidRDefault="00332CC6" w:rsidP="00243BB8">
      <w:pPr>
        <w:spacing w:after="0" w:line="360" w:lineRule="auto"/>
        <w:ind w:right="-142" w:firstLine="425"/>
        <w:jc w:val="both"/>
        <w:rPr>
          <w:lang w:val="ru-RU"/>
        </w:rPr>
      </w:pPr>
      <w:r>
        <w:rPr>
          <w:lang w:val="ru-RU"/>
        </w:rPr>
        <w:t xml:space="preserve">- </w:t>
      </w:r>
      <w:r>
        <w:t>E</w:t>
      </w:r>
      <w:r w:rsidR="00A37AAC" w:rsidRPr="00A84511">
        <w:rPr>
          <w:lang w:val="ru-RU"/>
        </w:rPr>
        <w:t>sp</w:t>
      </w:r>
      <w:r w:rsidR="00A37AAC" w:rsidRPr="00A37AAC">
        <w:rPr>
          <w:lang w:val="ru-RU"/>
        </w:rPr>
        <w:t>_</w:t>
      </w:r>
      <w:r w:rsidR="00A37AAC" w:rsidRPr="00A84511">
        <w:rPr>
          <w:lang w:val="ru-RU"/>
        </w:rPr>
        <w:t>wifi</w:t>
      </w:r>
      <w:r w:rsidR="00A37AAC" w:rsidRPr="00A37AAC">
        <w:rPr>
          <w:lang w:val="ru-RU"/>
        </w:rPr>
        <w:t xml:space="preserve"> – </w:t>
      </w:r>
      <w:r>
        <w:rPr>
          <w:lang w:val="ru-RU"/>
        </w:rPr>
        <w:t>библиотека р</w:t>
      </w:r>
      <w:r w:rsidR="00A37AAC" w:rsidRPr="00A37AAC">
        <w:rPr>
          <w:lang w:val="ru-RU"/>
        </w:rPr>
        <w:t>абот</w:t>
      </w:r>
      <w:r>
        <w:rPr>
          <w:lang w:val="ru-RU"/>
        </w:rPr>
        <w:t>ы</w:t>
      </w:r>
      <w:r w:rsidR="00A37AAC" w:rsidRPr="00A37AAC">
        <w:rPr>
          <w:lang w:val="ru-RU"/>
        </w:rPr>
        <w:t xml:space="preserve"> </w:t>
      </w:r>
      <w:r w:rsidR="00A37AAC" w:rsidRPr="00A84511">
        <w:rPr>
          <w:lang w:val="ru-RU"/>
        </w:rPr>
        <w:t>Wifi</w:t>
      </w:r>
      <w:r w:rsidR="00A37AAC" w:rsidRPr="00A37AAC">
        <w:rPr>
          <w:lang w:val="ru-RU"/>
        </w:rPr>
        <w:t xml:space="preserve"> в </w:t>
      </w:r>
      <w:r w:rsidR="00A37AAC" w:rsidRPr="00A84511">
        <w:rPr>
          <w:lang w:val="ru-RU"/>
        </w:rPr>
        <w:t>ESP</w:t>
      </w:r>
      <w:r>
        <w:rPr>
          <w:lang w:val="ru-RU"/>
        </w:rPr>
        <w:t>32;</w:t>
      </w:r>
    </w:p>
    <w:p w:rsidR="00907326" w:rsidRPr="00A37AAC" w:rsidRDefault="00332CC6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 xml:space="preserve">- </w:t>
      </w:r>
      <w:r w:rsidR="00A37AAC" w:rsidRPr="00A84511">
        <w:rPr>
          <w:lang w:val="ru-RU"/>
        </w:rPr>
        <w:t>HTTPClient</w:t>
      </w:r>
      <w:r w:rsidR="00A37AAC" w:rsidRPr="00A37AAC">
        <w:rPr>
          <w:lang w:val="ru-RU"/>
        </w:rPr>
        <w:t xml:space="preserve"> - </w:t>
      </w:r>
      <w:r>
        <w:rPr>
          <w:lang w:val="ru-RU"/>
        </w:rPr>
        <w:t>б</w:t>
      </w:r>
      <w:r w:rsidR="00A37AAC" w:rsidRPr="00A37AAC">
        <w:rPr>
          <w:lang w:val="ru-RU"/>
        </w:rPr>
        <w:t xml:space="preserve">иблиотека, предназначенная для отправки </w:t>
      </w:r>
      <w:r w:rsidR="00A37AAC" w:rsidRPr="00A84511">
        <w:rPr>
          <w:lang w:val="ru-RU"/>
        </w:rPr>
        <w:t>HTTP</w:t>
      </w:r>
      <w:r w:rsidR="00A37AAC" w:rsidRPr="00A37AAC">
        <w:rPr>
          <w:lang w:val="ru-RU"/>
        </w:rPr>
        <w:t>-запросов (</w:t>
      </w:r>
      <w:r w:rsidR="00A37AAC" w:rsidRPr="00A84511">
        <w:rPr>
          <w:lang w:val="ru-RU"/>
        </w:rPr>
        <w:t>GET</w:t>
      </w:r>
      <w:r w:rsidR="00A37AAC" w:rsidRPr="00A37AAC">
        <w:rPr>
          <w:lang w:val="ru-RU"/>
        </w:rPr>
        <w:t xml:space="preserve">, </w:t>
      </w:r>
      <w:r w:rsidR="00A37AAC" w:rsidRPr="00A84511">
        <w:rPr>
          <w:lang w:val="ru-RU"/>
        </w:rPr>
        <w:t>POST</w:t>
      </w:r>
      <w:r w:rsidR="00A37AAC" w:rsidRPr="00A37AAC">
        <w:rPr>
          <w:lang w:val="ru-RU"/>
        </w:rPr>
        <w:t xml:space="preserve"> и др.) к </w:t>
      </w:r>
      <w:r w:rsidR="00A37AAC" w:rsidRPr="00A84511">
        <w:rPr>
          <w:lang w:val="ru-RU"/>
        </w:rPr>
        <w:t>Web</w:t>
      </w:r>
      <w:r>
        <w:rPr>
          <w:lang w:val="ru-RU"/>
        </w:rPr>
        <w:t>-серверам;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84511">
        <w:rPr>
          <w:lang w:val="ru-RU"/>
        </w:rPr>
        <w:t>ArduinoJson</w:t>
      </w:r>
      <w:r w:rsidRPr="00A37AAC">
        <w:rPr>
          <w:lang w:val="ru-RU"/>
        </w:rPr>
        <w:t xml:space="preserve"> - </w:t>
      </w:r>
      <w:r w:rsidR="00332CC6">
        <w:rPr>
          <w:lang w:val="ru-RU"/>
        </w:rPr>
        <w:t>б</w:t>
      </w:r>
      <w:r w:rsidRPr="00A37AAC">
        <w:rPr>
          <w:lang w:val="ru-RU"/>
        </w:rPr>
        <w:t xml:space="preserve">иблиотека </w:t>
      </w:r>
      <w:r w:rsidRPr="00A84511">
        <w:rPr>
          <w:lang w:val="ru-RU"/>
        </w:rPr>
        <w:t>C</w:t>
      </w:r>
      <w:r w:rsidRPr="00A37AAC">
        <w:rPr>
          <w:lang w:val="ru-RU"/>
        </w:rPr>
        <w:t xml:space="preserve">++ для работы с </w:t>
      </w:r>
      <w:r w:rsidRPr="00A84511">
        <w:rPr>
          <w:lang w:val="ru-RU"/>
        </w:rPr>
        <w:t>JSON</w:t>
      </w:r>
      <w:r w:rsidRPr="00A37AAC">
        <w:rPr>
          <w:lang w:val="ru-RU"/>
        </w:rPr>
        <w:t xml:space="preserve">-файлами на </w:t>
      </w:r>
      <w:r w:rsidRPr="00A84511">
        <w:rPr>
          <w:lang w:val="ru-RU"/>
        </w:rPr>
        <w:t>Arduino</w:t>
      </w:r>
      <w:r w:rsidRPr="00A37AAC">
        <w:rPr>
          <w:lang w:val="ru-RU"/>
        </w:rPr>
        <w:t xml:space="preserve"> и в сфере Интернета вещей (</w:t>
      </w:r>
      <w:r w:rsidRPr="00A84511">
        <w:rPr>
          <w:lang w:val="ru-RU"/>
        </w:rPr>
        <w:t>IoT</w:t>
      </w:r>
      <w:r w:rsidR="00332CC6">
        <w:rPr>
          <w:lang w:val="ru-RU"/>
        </w:rPr>
        <w:t>);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84511">
        <w:rPr>
          <w:lang w:val="ru-RU"/>
        </w:rPr>
        <w:t>NimBLE</w:t>
      </w:r>
      <w:r w:rsidRPr="00A37AAC">
        <w:rPr>
          <w:lang w:val="ru-RU"/>
        </w:rPr>
        <w:t>-</w:t>
      </w:r>
      <w:r w:rsidRPr="00A84511">
        <w:rPr>
          <w:lang w:val="ru-RU"/>
        </w:rPr>
        <w:t>Arduino</w:t>
      </w:r>
      <w:r w:rsidRPr="00A37AAC">
        <w:rPr>
          <w:lang w:val="ru-RU"/>
        </w:rPr>
        <w:t xml:space="preserve"> – </w:t>
      </w:r>
      <w:r w:rsidR="00332CC6">
        <w:rPr>
          <w:lang w:val="ru-RU"/>
        </w:rPr>
        <w:t>б</w:t>
      </w:r>
      <w:r w:rsidRPr="00A37AAC">
        <w:rPr>
          <w:lang w:val="ru-RU"/>
        </w:rPr>
        <w:t xml:space="preserve">иблиотека работы с </w:t>
      </w:r>
      <w:r w:rsidRPr="00A84511">
        <w:rPr>
          <w:lang w:val="ru-RU"/>
        </w:rPr>
        <w:t>Bluetooth</w:t>
      </w:r>
      <w:r w:rsidRPr="00A37AAC">
        <w:rPr>
          <w:lang w:val="ru-RU"/>
        </w:rPr>
        <w:t xml:space="preserve">, а точнее с </w:t>
      </w:r>
      <w:r w:rsidRPr="00A84511">
        <w:rPr>
          <w:lang w:val="ru-RU"/>
        </w:rPr>
        <w:t>Bluetooth</w:t>
      </w:r>
      <w:r w:rsidRPr="00A37AAC">
        <w:rPr>
          <w:lang w:val="ru-RU"/>
        </w:rPr>
        <w:t xml:space="preserve"> </w:t>
      </w:r>
      <w:r w:rsidRPr="00A84511">
        <w:rPr>
          <w:lang w:val="ru-RU"/>
        </w:rPr>
        <w:t>Low</w:t>
      </w:r>
      <w:r w:rsidRPr="00A37AAC">
        <w:rPr>
          <w:lang w:val="ru-RU"/>
        </w:rPr>
        <w:t xml:space="preserve"> </w:t>
      </w:r>
      <w:r w:rsidRPr="00A84511">
        <w:rPr>
          <w:lang w:val="ru-RU"/>
        </w:rPr>
        <w:t>Energy</w:t>
      </w:r>
      <w:r w:rsidRPr="00A37AAC">
        <w:rPr>
          <w:lang w:val="ru-RU"/>
        </w:rPr>
        <w:t xml:space="preserve"> (</w:t>
      </w:r>
      <w:r w:rsidRPr="00A84511">
        <w:rPr>
          <w:lang w:val="ru-RU"/>
        </w:rPr>
        <w:t>BLE</w:t>
      </w:r>
      <w:r w:rsidRPr="00A37AAC">
        <w:rPr>
          <w:lang w:val="ru-RU"/>
        </w:rPr>
        <w:t xml:space="preserve">) - энергоэффективная версия </w:t>
      </w:r>
      <w:r w:rsidRPr="00A84511">
        <w:rPr>
          <w:lang w:val="ru-RU"/>
        </w:rPr>
        <w:t>Bluetooth</w:t>
      </w:r>
      <w:r w:rsidRPr="00A37AAC">
        <w:rPr>
          <w:lang w:val="ru-RU"/>
        </w:rPr>
        <w:t>, предназначенная для устройств, которым нужно обмениваться небольшими объемами данных на коротких дистанциях, потребляя при этом минимум энергии, что позволяет им работать месяцами и даже годами от одной батарейки.</w:t>
      </w:r>
    </w:p>
    <w:p w:rsidR="00907326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lastRenderedPageBreak/>
        <w:t xml:space="preserve">Для корректной работы </w:t>
      </w:r>
      <w:r w:rsidR="00F50160">
        <w:rPr>
          <w:lang w:val="ru-RU"/>
        </w:rPr>
        <w:t xml:space="preserve">микроконтроллера </w:t>
      </w:r>
      <w:r w:rsidRPr="00A84511">
        <w:rPr>
          <w:lang w:val="ru-RU"/>
        </w:rPr>
        <w:t>ESP</w:t>
      </w:r>
      <w:r w:rsidRPr="00A37AAC">
        <w:rPr>
          <w:lang w:val="ru-RU"/>
        </w:rPr>
        <w:t xml:space="preserve">32 от </w:t>
      </w:r>
      <w:r w:rsidRPr="00A84511">
        <w:rPr>
          <w:lang w:val="ru-RU"/>
        </w:rPr>
        <w:t>Li</w:t>
      </w:r>
      <w:r w:rsidRPr="00A37AAC">
        <w:rPr>
          <w:lang w:val="ru-RU"/>
        </w:rPr>
        <w:t>-</w:t>
      </w:r>
      <w:r w:rsidRPr="00A84511">
        <w:rPr>
          <w:lang w:val="ru-RU"/>
        </w:rPr>
        <w:t>ion</w:t>
      </w:r>
      <w:r w:rsidRPr="00A37AAC">
        <w:rPr>
          <w:lang w:val="ru-RU"/>
        </w:rPr>
        <w:t xml:space="preserve"> батарейки используется </w:t>
      </w:r>
      <w:r w:rsidRPr="00F50160">
        <w:rPr>
          <w:b/>
          <w:i/>
          <w:lang w:val="ru-RU"/>
        </w:rPr>
        <w:t>контроллер</w:t>
      </w:r>
      <w:r w:rsidR="004270C2">
        <w:rPr>
          <w:b/>
          <w:i/>
          <w:lang w:val="ru-RU"/>
        </w:rPr>
        <w:t xml:space="preserve"> </w:t>
      </w:r>
      <w:r w:rsidR="004270C2">
        <w:rPr>
          <w:b/>
          <w:i/>
        </w:rPr>
        <w:t>J</w:t>
      </w:r>
      <w:r w:rsidR="004270C2" w:rsidRPr="004270C2">
        <w:rPr>
          <w:b/>
          <w:i/>
          <w:lang w:val="ru-RU"/>
        </w:rPr>
        <w:t>5019</w:t>
      </w:r>
      <w:r w:rsidRPr="00A37AAC">
        <w:rPr>
          <w:lang w:val="ru-RU"/>
        </w:rPr>
        <w:t>.</w:t>
      </w:r>
    </w:p>
    <w:p w:rsidR="0035683C" w:rsidRPr="00A37AAC" w:rsidRDefault="0035683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Граф</w:t>
      </w:r>
      <w:r w:rsidR="00F50160">
        <w:rPr>
          <w:lang w:val="ru-RU"/>
        </w:rPr>
        <w:t>ически соединение контроллеров</w:t>
      </w:r>
      <w:r>
        <w:rPr>
          <w:lang w:val="ru-RU"/>
        </w:rPr>
        <w:t xml:space="preserve"> изображено на рисунке 3.</w:t>
      </w:r>
    </w:p>
    <w:p w:rsidR="00E5687A" w:rsidRPr="00A37AAC" w:rsidRDefault="004270C2" w:rsidP="00243BB8">
      <w:pPr>
        <w:spacing w:after="0" w:line="360" w:lineRule="auto"/>
        <w:ind w:hanging="426"/>
        <w:jc w:val="center"/>
        <w:rPr>
          <w:lang w:val="ru-RU"/>
        </w:rPr>
      </w:pPr>
      <w:r w:rsidRPr="004270C2">
        <w:rPr>
          <w:lang w:val="ru-RU"/>
        </w:rPr>
        <w:drawing>
          <wp:inline distT="0" distB="0" distL="0" distR="0" wp14:anchorId="6F32D697" wp14:editId="3F14138C">
            <wp:extent cx="4411979" cy="4807805"/>
            <wp:effectExtent l="0" t="0" r="825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1979" cy="480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326" w:rsidRPr="0035683C" w:rsidRDefault="00E5687A" w:rsidP="004270C2">
      <w:pPr>
        <w:spacing w:after="0" w:line="360" w:lineRule="auto"/>
        <w:ind w:firstLine="709"/>
        <w:jc w:val="center"/>
        <w:rPr>
          <w:lang w:val="ru-RU"/>
        </w:rPr>
      </w:pPr>
      <w:r>
        <w:rPr>
          <w:lang w:val="ru-RU"/>
        </w:rPr>
        <w:t>Рисунок 3</w:t>
      </w:r>
      <w:r w:rsidR="00A84511" w:rsidRPr="00A84511">
        <w:rPr>
          <w:lang w:val="ru-RU"/>
        </w:rPr>
        <w:t>.</w:t>
      </w:r>
      <w:r w:rsidR="008B2624">
        <w:rPr>
          <w:lang w:val="ru-RU"/>
        </w:rPr>
        <w:t xml:space="preserve">  </w:t>
      </w:r>
      <w:r w:rsidR="008B2624" w:rsidRPr="00A37AAC">
        <w:rPr>
          <w:lang w:val="ru-RU"/>
        </w:rPr>
        <w:t>С</w:t>
      </w:r>
      <w:r w:rsidR="008B2624">
        <w:rPr>
          <w:lang w:val="ru-RU"/>
        </w:rPr>
        <w:t>х</w:t>
      </w:r>
      <w:r w:rsidR="00A84511">
        <w:rPr>
          <w:lang w:val="ru-RU"/>
        </w:rPr>
        <w:t>ема подключения</w:t>
      </w:r>
      <w:r w:rsidR="00A84511" w:rsidRPr="0035683C">
        <w:rPr>
          <w:lang w:val="ru-RU"/>
        </w:rPr>
        <w:t>.</w:t>
      </w:r>
    </w:p>
    <w:p w:rsidR="00907326" w:rsidRPr="0035683C" w:rsidRDefault="0035683C" w:rsidP="00243BB8">
      <w:pPr>
        <w:spacing w:after="0" w:line="360" w:lineRule="auto"/>
        <w:ind w:left="-284" w:right="-142" w:firstLine="709"/>
        <w:jc w:val="both"/>
        <w:rPr>
          <w:b/>
          <w:i/>
          <w:lang w:val="ru-RU"/>
        </w:rPr>
      </w:pPr>
      <w:r>
        <w:rPr>
          <w:b/>
          <w:i/>
          <w:lang w:val="ru-RU"/>
        </w:rPr>
        <w:t xml:space="preserve">2. </w:t>
      </w:r>
      <w:r w:rsidR="00A37AAC" w:rsidRPr="0035683C">
        <w:rPr>
          <w:b/>
          <w:i/>
          <w:lang w:val="ru-RU"/>
        </w:rPr>
        <w:t>Bluetooth</w:t>
      </w:r>
      <w:r>
        <w:rPr>
          <w:b/>
          <w:i/>
          <w:lang w:val="ru-RU"/>
        </w:rPr>
        <w:t>-</w:t>
      </w:r>
      <w:r w:rsidR="00A37AAC" w:rsidRPr="0035683C">
        <w:rPr>
          <w:b/>
          <w:i/>
          <w:lang w:val="ru-RU"/>
        </w:rPr>
        <w:t>клиент, используемы</w:t>
      </w:r>
      <w:r>
        <w:rPr>
          <w:b/>
          <w:i/>
          <w:lang w:val="ru-RU"/>
        </w:rPr>
        <w:t>й</w:t>
      </w:r>
      <w:r w:rsidR="00A37AAC" w:rsidRPr="0035683C">
        <w:rPr>
          <w:b/>
          <w:i/>
          <w:lang w:val="ru-RU"/>
        </w:rPr>
        <w:t xml:space="preserve"> для настройки микроконтроллера ESP32</w:t>
      </w:r>
      <w:r w:rsidR="00F50160">
        <w:rPr>
          <w:b/>
          <w:i/>
          <w:lang w:val="ru-RU"/>
        </w:rPr>
        <w:t>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Разработка приложения ведется на языке </w:t>
      </w:r>
      <w:r w:rsidRPr="00A84511">
        <w:rPr>
          <w:lang w:val="ru-RU"/>
        </w:rPr>
        <w:t>Python</w:t>
      </w:r>
      <w:r w:rsidRPr="00A37AAC">
        <w:rPr>
          <w:lang w:val="ru-RU"/>
        </w:rPr>
        <w:t xml:space="preserve"> в </w:t>
      </w:r>
      <w:r w:rsidRPr="00A84511">
        <w:rPr>
          <w:lang w:val="ru-RU"/>
        </w:rPr>
        <w:t>Microsoft</w:t>
      </w:r>
      <w:r w:rsidRPr="00A37AAC">
        <w:rPr>
          <w:lang w:val="ru-RU"/>
        </w:rPr>
        <w:t xml:space="preserve"> </w:t>
      </w:r>
      <w:r w:rsidRPr="00A84511">
        <w:rPr>
          <w:lang w:val="ru-RU"/>
        </w:rPr>
        <w:t>Visual</w:t>
      </w:r>
      <w:r w:rsidRPr="00A37AAC">
        <w:rPr>
          <w:lang w:val="ru-RU"/>
        </w:rPr>
        <w:t xml:space="preserve"> </w:t>
      </w:r>
      <w:r w:rsidRPr="00A84511">
        <w:rPr>
          <w:lang w:val="ru-RU"/>
        </w:rPr>
        <w:t>Studio</w:t>
      </w:r>
      <w:r w:rsidRPr="00A37AAC">
        <w:rPr>
          <w:lang w:val="ru-RU"/>
        </w:rPr>
        <w:t xml:space="preserve"> </w:t>
      </w:r>
      <w:r w:rsidRPr="00A84511">
        <w:rPr>
          <w:lang w:val="ru-RU"/>
        </w:rPr>
        <w:t>Code</w:t>
      </w:r>
      <w:r w:rsidRPr="00A37AAC">
        <w:rPr>
          <w:lang w:val="ru-RU"/>
        </w:rPr>
        <w:t>.</w:t>
      </w:r>
      <w:r w:rsidR="0035683C">
        <w:rPr>
          <w:lang w:val="ru-RU"/>
        </w:rPr>
        <w:t xml:space="preserve"> Пример изображен </w:t>
      </w:r>
      <w:r w:rsidR="00F50160">
        <w:rPr>
          <w:lang w:val="ru-RU"/>
        </w:rPr>
        <w:t>н</w:t>
      </w:r>
      <w:r w:rsidR="0035683C">
        <w:rPr>
          <w:lang w:val="ru-RU"/>
        </w:rPr>
        <w:t>а рисунке 4.</w:t>
      </w:r>
    </w:p>
    <w:p w:rsidR="00907326" w:rsidRDefault="00E5687A" w:rsidP="00243BB8">
      <w:pPr>
        <w:spacing w:after="0" w:line="360" w:lineRule="auto"/>
        <w:ind w:left="-142" w:hanging="426"/>
        <w:jc w:val="center"/>
        <w:rPr>
          <w:lang w:val="ru-RU"/>
        </w:rPr>
      </w:pPr>
      <w:r>
        <w:rPr>
          <w:b/>
          <w:bCs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725590" cy="2772000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189" cy="280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624" w:rsidRPr="004270C2" w:rsidRDefault="008B2624" w:rsidP="004270C2">
      <w:pPr>
        <w:spacing w:after="0" w:line="360" w:lineRule="auto"/>
        <w:ind w:left="-142" w:hanging="426"/>
        <w:jc w:val="center"/>
        <w:rPr>
          <w:szCs w:val="28"/>
          <w:lang w:val="ru-RU"/>
        </w:rPr>
      </w:pPr>
      <w:r w:rsidRPr="004270C2">
        <w:rPr>
          <w:szCs w:val="28"/>
          <w:lang w:val="ru-RU"/>
        </w:rPr>
        <w:t>Рисунок 4</w:t>
      </w:r>
      <w:r w:rsidR="00DD1A2F" w:rsidRPr="004270C2">
        <w:rPr>
          <w:szCs w:val="28"/>
          <w:lang w:val="ru-RU"/>
        </w:rPr>
        <w:t>.</w:t>
      </w:r>
      <w:r w:rsidRPr="004270C2">
        <w:rPr>
          <w:szCs w:val="28"/>
          <w:lang w:val="ru-RU"/>
        </w:rPr>
        <w:t xml:space="preserve"> </w:t>
      </w:r>
      <w:r w:rsidR="00DD1A2F" w:rsidRPr="004270C2">
        <w:rPr>
          <w:szCs w:val="28"/>
          <w:lang w:val="ru-RU"/>
        </w:rPr>
        <w:t>К</w:t>
      </w:r>
      <w:r w:rsidR="00881C21" w:rsidRPr="004270C2">
        <w:rPr>
          <w:szCs w:val="28"/>
          <w:lang w:val="ru-RU"/>
        </w:rPr>
        <w:t xml:space="preserve">од для подключения к </w:t>
      </w:r>
      <w:r w:rsidRPr="004270C2">
        <w:rPr>
          <w:szCs w:val="28"/>
          <w:lang w:val="ru-RU"/>
        </w:rPr>
        <w:t>Bluetooth</w:t>
      </w:r>
    </w:p>
    <w:p w:rsidR="00E5687A" w:rsidRDefault="00EE609F" w:rsidP="00243BB8">
      <w:pPr>
        <w:spacing w:after="0" w:line="360" w:lineRule="auto"/>
        <w:ind w:hanging="284"/>
        <w:jc w:val="center"/>
        <w:rPr>
          <w:lang w:val="ru-RU"/>
        </w:rPr>
      </w:pPr>
      <w:r>
        <w:rPr>
          <w:b/>
          <w:bCs/>
          <w:noProof/>
          <w:sz w:val="24"/>
          <w:szCs w:val="24"/>
          <w:lang w:val="ru-RU" w:eastAsia="ru-RU"/>
        </w:rPr>
        <w:drawing>
          <wp:inline distT="0" distB="0" distL="0" distR="0">
            <wp:extent cx="3461129" cy="4683323"/>
            <wp:effectExtent l="19050" t="0" r="5971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422" cy="471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A2F" w:rsidRDefault="00881C21" w:rsidP="004270C2">
      <w:pPr>
        <w:spacing w:after="0" w:line="360" w:lineRule="auto"/>
        <w:ind w:hanging="284"/>
        <w:jc w:val="center"/>
        <w:rPr>
          <w:lang w:val="ru-RU"/>
        </w:rPr>
      </w:pPr>
      <w:r>
        <w:rPr>
          <w:lang w:val="ru-RU"/>
        </w:rPr>
        <w:t>Рисунок 5</w:t>
      </w:r>
      <w:r w:rsidR="00DD1A2F">
        <w:rPr>
          <w:lang w:val="ru-RU"/>
        </w:rPr>
        <w:t>.</w:t>
      </w:r>
      <w:r>
        <w:rPr>
          <w:lang w:val="ru-RU"/>
        </w:rPr>
        <w:t xml:space="preserve"> </w:t>
      </w:r>
      <w:r w:rsidR="00DD1A2F">
        <w:rPr>
          <w:lang w:val="ru-RU"/>
        </w:rPr>
        <w:t>В</w:t>
      </w:r>
      <w:r>
        <w:rPr>
          <w:lang w:val="ru-RU"/>
        </w:rPr>
        <w:t xml:space="preserve">иджет подключения к </w:t>
      </w:r>
      <w:r w:rsidRPr="008B2624">
        <w:rPr>
          <w:lang w:val="ru-RU"/>
        </w:rPr>
        <w:t>Bluetooth</w:t>
      </w:r>
    </w:p>
    <w:p w:rsidR="00907326" w:rsidRPr="00DD1A2F" w:rsidRDefault="00DD1A2F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DD1A2F">
        <w:rPr>
          <w:lang w:val="ru-RU"/>
        </w:rPr>
        <w:lastRenderedPageBreak/>
        <w:t>При</w:t>
      </w:r>
      <w:r w:rsidR="00A37AAC" w:rsidRPr="00DD1A2F">
        <w:rPr>
          <w:lang w:val="ru-RU"/>
        </w:rPr>
        <w:t xml:space="preserve"> нажати</w:t>
      </w:r>
      <w:r w:rsidRPr="00DD1A2F">
        <w:rPr>
          <w:lang w:val="ru-RU"/>
        </w:rPr>
        <w:t>и</w:t>
      </w:r>
      <w:r w:rsidR="00A37AAC" w:rsidRPr="00DD1A2F">
        <w:rPr>
          <w:lang w:val="ru-RU"/>
        </w:rPr>
        <w:t xml:space="preserve"> кнопки &lt;Найти и подключить&gt; программа</w:t>
      </w:r>
      <w:r w:rsidR="000F14A3">
        <w:rPr>
          <w:lang w:val="ru-RU"/>
        </w:rPr>
        <w:t xml:space="preserve"> </w:t>
      </w:r>
      <w:r w:rsidRPr="00DD1A2F">
        <w:rPr>
          <w:lang w:val="ru-RU"/>
        </w:rPr>
        <w:t>сначала</w:t>
      </w:r>
      <w:r w:rsidR="000F14A3">
        <w:rPr>
          <w:lang w:val="ru-RU"/>
        </w:rPr>
        <w:t xml:space="preserve"> пл</w:t>
      </w:r>
      <w:r w:rsidR="00A37AAC" w:rsidRPr="00DD1A2F">
        <w:rPr>
          <w:lang w:val="ru-RU"/>
        </w:rPr>
        <w:t>анирует ближайшие Bluetooth</w:t>
      </w:r>
      <w:r w:rsidR="000F14A3">
        <w:rPr>
          <w:lang w:val="ru-RU"/>
        </w:rPr>
        <w:t>-</w:t>
      </w:r>
      <w:r w:rsidR="00A37AAC" w:rsidRPr="00DD1A2F">
        <w:rPr>
          <w:lang w:val="ru-RU"/>
        </w:rPr>
        <w:t>сети и ищет сеть с названием FoxDen</w:t>
      </w:r>
      <w:r w:rsidRPr="00DD1A2F">
        <w:rPr>
          <w:lang w:val="ru-RU"/>
        </w:rPr>
        <w:t>, затем</w:t>
      </w:r>
      <w:r>
        <w:rPr>
          <w:lang w:val="ru-RU"/>
        </w:rPr>
        <w:t xml:space="preserve"> </w:t>
      </w:r>
      <w:r w:rsidRPr="00DD1A2F">
        <w:rPr>
          <w:lang w:val="ru-RU"/>
        </w:rPr>
        <w:t>п</w:t>
      </w:r>
      <w:r w:rsidR="00A37AAC" w:rsidRPr="00DD1A2F">
        <w:rPr>
          <w:lang w:val="ru-RU"/>
        </w:rPr>
        <w:t xml:space="preserve">роизводит подключение к </w:t>
      </w:r>
      <w:r w:rsidR="000F14A3">
        <w:t>wifi</w:t>
      </w:r>
      <w:r w:rsidR="000F14A3" w:rsidRPr="000F14A3">
        <w:rPr>
          <w:lang w:val="ru-RU"/>
        </w:rPr>
        <w:t>-</w:t>
      </w:r>
      <w:r w:rsidR="00A37AAC" w:rsidRPr="00DD1A2F">
        <w:rPr>
          <w:lang w:val="ru-RU"/>
        </w:rPr>
        <w:t>сети FoxDen</w:t>
      </w:r>
      <w:r w:rsidRPr="00DD1A2F">
        <w:rPr>
          <w:lang w:val="ru-RU"/>
        </w:rPr>
        <w:t>, а потом с</w:t>
      </w:r>
      <w:r>
        <w:rPr>
          <w:lang w:val="ru-RU"/>
        </w:rPr>
        <w:t xml:space="preserve">читывает </w:t>
      </w:r>
      <w:r w:rsidR="000F14A3">
        <w:rPr>
          <w:lang w:val="ru-RU"/>
        </w:rPr>
        <w:t xml:space="preserve">ее </w:t>
      </w:r>
      <w:r>
        <w:rPr>
          <w:lang w:val="ru-RU"/>
        </w:rPr>
        <w:t>параметры</w:t>
      </w:r>
      <w:r w:rsidR="00A37AAC" w:rsidRPr="00DD1A2F">
        <w:rPr>
          <w:lang w:val="ru-RU"/>
        </w:rPr>
        <w:t>: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а) Имя </w:t>
      </w:r>
      <w:r w:rsidRPr="00A84511">
        <w:rPr>
          <w:lang w:val="ru-RU"/>
        </w:rPr>
        <w:t>WiFi</w:t>
      </w:r>
      <w:r w:rsidRPr="00A37AAC">
        <w:rPr>
          <w:lang w:val="ru-RU"/>
        </w:rPr>
        <w:t xml:space="preserve"> сети;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б) Пароль </w:t>
      </w:r>
      <w:r w:rsidRPr="00A84511">
        <w:rPr>
          <w:lang w:val="ru-RU"/>
        </w:rPr>
        <w:t>WiFi</w:t>
      </w:r>
      <w:r w:rsidRPr="00A37AAC">
        <w:rPr>
          <w:lang w:val="ru-RU"/>
        </w:rPr>
        <w:t xml:space="preserve"> сети;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в) Адрес сервера.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По нажатию кнопки &lt;Сохранить настройки&gt; программа сохраняет настройки через </w:t>
      </w:r>
      <w:r w:rsidRPr="00A84511">
        <w:rPr>
          <w:lang w:val="ru-RU"/>
        </w:rPr>
        <w:t>Bluetooth</w:t>
      </w:r>
      <w:r w:rsidRPr="00A37AAC">
        <w:rPr>
          <w:lang w:val="ru-RU"/>
        </w:rPr>
        <w:t>.</w:t>
      </w:r>
    </w:p>
    <w:p w:rsidR="00907326" w:rsidRPr="00DD1A2F" w:rsidRDefault="00A37AAC" w:rsidP="00243BB8">
      <w:pPr>
        <w:spacing w:after="0" w:line="360" w:lineRule="auto"/>
        <w:ind w:left="-284" w:right="-142" w:firstLine="709"/>
        <w:jc w:val="both"/>
        <w:rPr>
          <w:b/>
          <w:i/>
          <w:lang w:val="ru-RU"/>
        </w:rPr>
      </w:pPr>
      <w:r w:rsidRPr="00DD1A2F">
        <w:rPr>
          <w:b/>
          <w:i/>
          <w:lang w:val="ru-RU"/>
        </w:rPr>
        <w:t>Используемы</w:t>
      </w:r>
      <w:r w:rsidR="00A84511" w:rsidRPr="00DD1A2F">
        <w:rPr>
          <w:b/>
          <w:i/>
          <w:lang w:val="ru-RU"/>
        </w:rPr>
        <w:t>е</w:t>
      </w:r>
      <w:r w:rsidRPr="00DD1A2F">
        <w:rPr>
          <w:b/>
          <w:i/>
          <w:lang w:val="ru-RU"/>
        </w:rPr>
        <w:t xml:space="preserve"> библиотеки: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84511">
        <w:rPr>
          <w:lang w:val="ru-RU"/>
        </w:rPr>
        <w:t>Bleak</w:t>
      </w:r>
      <w:r w:rsidR="00DD1A2F">
        <w:rPr>
          <w:lang w:val="ru-RU"/>
        </w:rPr>
        <w:t xml:space="preserve"> – б</w:t>
      </w:r>
      <w:r w:rsidRPr="00A37AAC">
        <w:rPr>
          <w:lang w:val="ru-RU"/>
        </w:rPr>
        <w:t xml:space="preserve">иблиотека работы с </w:t>
      </w:r>
      <w:r w:rsidRPr="00A84511">
        <w:rPr>
          <w:lang w:val="ru-RU"/>
        </w:rPr>
        <w:t>Bluetooth</w:t>
      </w:r>
      <w:r w:rsidRPr="00A37AAC">
        <w:rPr>
          <w:lang w:val="ru-RU"/>
        </w:rPr>
        <w:t xml:space="preserve"> </w:t>
      </w:r>
      <w:r w:rsidRPr="00A84511">
        <w:rPr>
          <w:lang w:val="ru-RU"/>
        </w:rPr>
        <w:t>Low</w:t>
      </w:r>
      <w:r w:rsidRPr="00A37AAC">
        <w:rPr>
          <w:lang w:val="ru-RU"/>
        </w:rPr>
        <w:t xml:space="preserve"> </w:t>
      </w:r>
      <w:r w:rsidRPr="00A84511">
        <w:rPr>
          <w:lang w:val="ru-RU"/>
        </w:rPr>
        <w:t>Energy</w:t>
      </w:r>
      <w:r w:rsidRPr="00A37AAC">
        <w:rPr>
          <w:lang w:val="ru-RU"/>
        </w:rPr>
        <w:t xml:space="preserve"> (</w:t>
      </w:r>
      <w:r w:rsidRPr="00A84511">
        <w:rPr>
          <w:lang w:val="ru-RU"/>
        </w:rPr>
        <w:t>BLE</w:t>
      </w:r>
      <w:r w:rsidRPr="00A37AAC">
        <w:rPr>
          <w:lang w:val="ru-RU"/>
        </w:rPr>
        <w:t>);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84511">
        <w:rPr>
          <w:lang w:val="ru-RU"/>
        </w:rPr>
        <w:t>PyQt</w:t>
      </w:r>
      <w:r w:rsidRPr="00A37AAC">
        <w:rPr>
          <w:lang w:val="ru-RU"/>
        </w:rPr>
        <w:t xml:space="preserve">6 – </w:t>
      </w:r>
      <w:r w:rsidR="00DD1A2F">
        <w:rPr>
          <w:lang w:val="ru-RU"/>
        </w:rPr>
        <w:t>б</w:t>
      </w:r>
      <w:r w:rsidRPr="00A37AAC">
        <w:rPr>
          <w:lang w:val="ru-RU"/>
        </w:rPr>
        <w:t xml:space="preserve">иблиотека языка </w:t>
      </w:r>
      <w:r w:rsidRPr="00A84511">
        <w:rPr>
          <w:lang w:val="ru-RU"/>
        </w:rPr>
        <w:t>Python</w:t>
      </w:r>
      <w:r w:rsidRPr="00A37AAC">
        <w:rPr>
          <w:lang w:val="ru-RU"/>
        </w:rPr>
        <w:t>, позволяющий создавать кроссплатформенные приложения с графическим интерфейсом (</w:t>
      </w:r>
      <w:r w:rsidRPr="00A84511">
        <w:rPr>
          <w:lang w:val="ru-RU"/>
        </w:rPr>
        <w:t>GUI</w:t>
      </w:r>
      <w:r w:rsidRPr="00A37AAC">
        <w:rPr>
          <w:lang w:val="ru-RU"/>
        </w:rPr>
        <w:t>);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84511">
        <w:rPr>
          <w:lang w:val="ru-RU"/>
        </w:rPr>
        <w:t>Qasync</w:t>
      </w:r>
      <w:r w:rsidR="00DD1A2F">
        <w:rPr>
          <w:lang w:val="ru-RU"/>
        </w:rPr>
        <w:t xml:space="preserve"> - б</w:t>
      </w:r>
      <w:r w:rsidRPr="00A37AAC">
        <w:rPr>
          <w:lang w:val="ru-RU"/>
        </w:rPr>
        <w:t xml:space="preserve">иблиотека </w:t>
      </w:r>
      <w:r w:rsidRPr="00A84511">
        <w:rPr>
          <w:lang w:val="ru-RU"/>
        </w:rPr>
        <w:t>Python</w:t>
      </w:r>
      <w:r w:rsidRPr="00A37AAC">
        <w:rPr>
          <w:lang w:val="ru-RU"/>
        </w:rPr>
        <w:t xml:space="preserve">, которая устраняет разрыв между фреймворком </w:t>
      </w:r>
      <w:r w:rsidRPr="00A84511">
        <w:rPr>
          <w:lang w:val="ru-RU"/>
        </w:rPr>
        <w:t>asyncio</w:t>
      </w:r>
      <w:r w:rsidRPr="00A37AAC">
        <w:rPr>
          <w:lang w:val="ru-RU"/>
        </w:rPr>
        <w:t xml:space="preserve"> для асинхронного программирования и циклом событий </w:t>
      </w:r>
      <w:r w:rsidRPr="00A84511">
        <w:rPr>
          <w:lang w:val="ru-RU"/>
        </w:rPr>
        <w:t>Qt</w:t>
      </w:r>
      <w:r w:rsidRPr="00A37AAC">
        <w:rPr>
          <w:lang w:val="ru-RU"/>
        </w:rPr>
        <w:t xml:space="preserve">, используемым библиотеками для создания графического интерфейса в </w:t>
      </w:r>
      <w:r w:rsidRPr="00A84511">
        <w:rPr>
          <w:lang w:val="ru-RU"/>
        </w:rPr>
        <w:t>PyQt</w:t>
      </w:r>
      <w:r w:rsidRPr="00A37AAC">
        <w:rPr>
          <w:lang w:val="ru-RU"/>
        </w:rPr>
        <w:t>.</w:t>
      </w:r>
    </w:p>
    <w:p w:rsidR="00907326" w:rsidRPr="000F14A3" w:rsidRDefault="00A37AAC" w:rsidP="00243BB8">
      <w:pPr>
        <w:spacing w:after="0" w:line="360" w:lineRule="auto"/>
        <w:ind w:left="-284" w:right="-142" w:firstLine="709"/>
        <w:jc w:val="both"/>
        <w:rPr>
          <w:b/>
          <w:i/>
          <w:lang w:val="ru-RU"/>
        </w:rPr>
      </w:pPr>
      <w:r w:rsidRPr="000F14A3">
        <w:rPr>
          <w:b/>
          <w:i/>
          <w:lang w:val="ru-RU"/>
        </w:rPr>
        <w:t>3. База данных PostgreSQL: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Для хранения данных о пользователях, устройствах учета и данных об изменении показаний устройств учета во времени используется СУБД </w:t>
      </w:r>
      <w:r w:rsidRPr="00A84511">
        <w:rPr>
          <w:lang w:val="ru-RU"/>
        </w:rPr>
        <w:t>PostgreSQL</w:t>
      </w:r>
      <w:r w:rsidRPr="00A37AAC">
        <w:rPr>
          <w:lang w:val="ru-RU"/>
        </w:rPr>
        <w:t>.</w:t>
      </w:r>
    </w:p>
    <w:p w:rsidR="000F14A3" w:rsidRDefault="00A84511" w:rsidP="00243BB8">
      <w:pPr>
        <w:spacing w:after="0" w:line="360" w:lineRule="auto"/>
        <w:ind w:firstLine="709"/>
        <w:rPr>
          <w:lang w:val="ru-RU"/>
        </w:rPr>
      </w:pPr>
      <w:r w:rsidRPr="00AA0290">
        <w:rPr>
          <w:b/>
          <w:i/>
          <w:lang w:val="ru-RU"/>
        </w:rPr>
        <w:t>В ба</w:t>
      </w:r>
      <w:r w:rsidR="00A37AAC" w:rsidRPr="00AA0290">
        <w:rPr>
          <w:b/>
          <w:i/>
          <w:lang w:val="ru-RU"/>
        </w:rPr>
        <w:t xml:space="preserve">зе данных создано </w:t>
      </w:r>
      <w:r w:rsidR="000F14A3">
        <w:rPr>
          <w:b/>
          <w:i/>
          <w:lang w:val="ru-RU"/>
        </w:rPr>
        <w:t>5</w:t>
      </w:r>
      <w:r w:rsidR="00A37AAC" w:rsidRPr="00AA0290">
        <w:rPr>
          <w:b/>
          <w:i/>
          <w:lang w:val="ru-RU"/>
        </w:rPr>
        <w:t xml:space="preserve"> таблиц:</w:t>
      </w:r>
      <w:r w:rsidR="000F14A3" w:rsidRPr="000F14A3">
        <w:rPr>
          <w:lang w:val="ru-RU"/>
        </w:rPr>
        <w:t xml:space="preserve"> </w:t>
      </w:r>
    </w:p>
    <w:p w:rsidR="00907326" w:rsidRPr="00AA0290" w:rsidRDefault="000F14A3" w:rsidP="00243BB8">
      <w:pPr>
        <w:spacing w:after="0" w:line="360" w:lineRule="auto"/>
        <w:ind w:firstLine="709"/>
        <w:rPr>
          <w:b/>
          <w:i/>
          <w:lang w:val="ru-RU"/>
        </w:rPr>
      </w:pPr>
      <w:r>
        <w:rPr>
          <w:lang w:val="ru-RU"/>
        </w:rPr>
        <w:t>Таблица 1. Пользователи.</w:t>
      </w:r>
    </w:p>
    <w:tbl>
      <w:tblPr>
        <w:tblStyle w:val="aff0"/>
        <w:tblW w:w="9606" w:type="dxa"/>
        <w:tblLook w:val="04A0" w:firstRow="1" w:lastRow="0" w:firstColumn="1" w:lastColumn="0" w:noHBand="0" w:noVBand="1"/>
      </w:tblPr>
      <w:tblGrid>
        <w:gridCol w:w="1526"/>
        <w:gridCol w:w="2693"/>
        <w:gridCol w:w="5387"/>
      </w:tblGrid>
      <w:tr w:rsidR="00780376" w:rsidRPr="006E57D7" w:rsidTr="00390C20">
        <w:tc>
          <w:tcPr>
            <w:tcW w:w="1526" w:type="dxa"/>
          </w:tcPr>
          <w:p w:rsidR="00780376" w:rsidRPr="006E57D7" w:rsidRDefault="00780376" w:rsidP="00243BB8">
            <w:pPr>
              <w:spacing w:line="360" w:lineRule="auto"/>
              <w:rPr>
                <w:rFonts w:cs="Times New Roman"/>
                <w:b/>
                <w:bCs/>
                <w:i/>
                <w:szCs w:val="28"/>
              </w:rPr>
            </w:pPr>
            <w:r w:rsidRPr="006E57D7">
              <w:rPr>
                <w:rFonts w:cs="Times New Roman"/>
                <w:b/>
                <w:i/>
                <w:szCs w:val="28"/>
              </w:rPr>
              <w:t>Название</w:t>
            </w:r>
          </w:p>
        </w:tc>
        <w:tc>
          <w:tcPr>
            <w:tcW w:w="2693" w:type="dxa"/>
          </w:tcPr>
          <w:p w:rsidR="00780376" w:rsidRPr="006E57D7" w:rsidRDefault="00780376" w:rsidP="00243BB8">
            <w:pPr>
              <w:spacing w:line="360" w:lineRule="auto"/>
              <w:rPr>
                <w:rFonts w:cs="Times New Roman"/>
                <w:b/>
                <w:bCs/>
                <w:i/>
                <w:szCs w:val="28"/>
              </w:rPr>
            </w:pPr>
            <w:r w:rsidRPr="006E57D7">
              <w:rPr>
                <w:rFonts w:cs="Times New Roman"/>
                <w:b/>
                <w:i/>
                <w:szCs w:val="28"/>
              </w:rPr>
              <w:t>Тип данных</w:t>
            </w:r>
          </w:p>
        </w:tc>
        <w:tc>
          <w:tcPr>
            <w:tcW w:w="5387" w:type="dxa"/>
          </w:tcPr>
          <w:p w:rsidR="00780376" w:rsidRPr="006E57D7" w:rsidRDefault="00780376" w:rsidP="00243BB8">
            <w:pPr>
              <w:spacing w:line="360" w:lineRule="auto"/>
              <w:rPr>
                <w:rFonts w:cs="Times New Roman"/>
                <w:b/>
                <w:bCs/>
                <w:i/>
                <w:szCs w:val="28"/>
              </w:rPr>
            </w:pPr>
            <w:r w:rsidRPr="006E57D7">
              <w:rPr>
                <w:rFonts w:cs="Times New Roman"/>
                <w:b/>
                <w:i/>
                <w:szCs w:val="28"/>
              </w:rPr>
              <w:t>Описание</w:t>
            </w:r>
          </w:p>
        </w:tc>
      </w:tr>
      <w:tr w:rsidR="00780376" w:rsidTr="00390C20">
        <w:tc>
          <w:tcPr>
            <w:tcW w:w="1526" w:type="dxa"/>
          </w:tcPr>
          <w:p w:rsidR="00780376" w:rsidRPr="00780376" w:rsidRDefault="00780376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id</w:t>
            </w:r>
          </w:p>
        </w:tc>
        <w:tc>
          <w:tcPr>
            <w:tcW w:w="2693" w:type="dxa"/>
          </w:tcPr>
          <w:p w:rsidR="00780376" w:rsidRPr="00780376" w:rsidRDefault="006A6551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I</w:t>
            </w:r>
            <w:r w:rsidR="00780376" w:rsidRPr="00780376">
              <w:rPr>
                <w:rFonts w:cs="Times New Roman"/>
                <w:szCs w:val="28"/>
              </w:rPr>
              <w:t>nteger</w:t>
            </w:r>
          </w:p>
        </w:tc>
        <w:tc>
          <w:tcPr>
            <w:tcW w:w="5387" w:type="dxa"/>
          </w:tcPr>
          <w:p w:rsidR="00780376" w:rsidRPr="00780376" w:rsidRDefault="00780376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Уникальный идентификатор</w:t>
            </w:r>
          </w:p>
        </w:tc>
      </w:tr>
      <w:tr w:rsidR="00780376" w:rsidTr="00390C20">
        <w:tc>
          <w:tcPr>
            <w:tcW w:w="1526" w:type="dxa"/>
          </w:tcPr>
          <w:p w:rsidR="00780376" w:rsidRPr="00780376" w:rsidRDefault="00780376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name</w:t>
            </w:r>
          </w:p>
        </w:tc>
        <w:tc>
          <w:tcPr>
            <w:tcW w:w="2693" w:type="dxa"/>
          </w:tcPr>
          <w:p w:rsidR="00780376" w:rsidRPr="00780376" w:rsidRDefault="00390C20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szCs w:val="28"/>
              </w:rPr>
              <w:t>varchar</w:t>
            </w:r>
            <w:r w:rsidR="00780376" w:rsidRPr="00780376">
              <w:rPr>
                <w:rFonts w:cs="Times New Roman"/>
                <w:szCs w:val="28"/>
              </w:rPr>
              <w:t>(100)</w:t>
            </w:r>
          </w:p>
        </w:tc>
        <w:tc>
          <w:tcPr>
            <w:tcW w:w="5387" w:type="dxa"/>
          </w:tcPr>
          <w:p w:rsidR="00780376" w:rsidRPr="00780376" w:rsidRDefault="00780376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Короткое имя пользователя</w:t>
            </w:r>
          </w:p>
        </w:tc>
      </w:tr>
      <w:tr w:rsidR="00780376" w:rsidRPr="009E4B98" w:rsidTr="00390C20">
        <w:tc>
          <w:tcPr>
            <w:tcW w:w="1526" w:type="dxa"/>
          </w:tcPr>
          <w:p w:rsidR="00780376" w:rsidRPr="00780376" w:rsidRDefault="00780376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email</w:t>
            </w:r>
          </w:p>
        </w:tc>
        <w:tc>
          <w:tcPr>
            <w:tcW w:w="2693" w:type="dxa"/>
          </w:tcPr>
          <w:p w:rsidR="00780376" w:rsidRPr="00780376" w:rsidRDefault="00390C20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szCs w:val="28"/>
              </w:rPr>
              <w:t>varchar</w:t>
            </w:r>
            <w:r w:rsidR="00780376" w:rsidRPr="00780376">
              <w:rPr>
                <w:rFonts w:cs="Times New Roman"/>
                <w:szCs w:val="28"/>
              </w:rPr>
              <w:t>(320)</w:t>
            </w:r>
          </w:p>
        </w:tc>
        <w:tc>
          <w:tcPr>
            <w:tcW w:w="5387" w:type="dxa"/>
          </w:tcPr>
          <w:p w:rsidR="00780376" w:rsidRPr="00780376" w:rsidRDefault="00780376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EMail пользователя</w:t>
            </w:r>
          </w:p>
        </w:tc>
      </w:tr>
      <w:tr w:rsidR="00780376" w:rsidRPr="009E4B98" w:rsidTr="00390C20">
        <w:tc>
          <w:tcPr>
            <w:tcW w:w="1526" w:type="dxa"/>
          </w:tcPr>
          <w:p w:rsidR="00780376" w:rsidRPr="00780376" w:rsidRDefault="00780376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surname</w:t>
            </w:r>
          </w:p>
        </w:tc>
        <w:tc>
          <w:tcPr>
            <w:tcW w:w="2693" w:type="dxa"/>
          </w:tcPr>
          <w:p w:rsidR="00780376" w:rsidRPr="00780376" w:rsidRDefault="00390C20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szCs w:val="28"/>
              </w:rPr>
              <w:t>varchar</w:t>
            </w:r>
            <w:r w:rsidR="00780376" w:rsidRPr="00780376">
              <w:rPr>
                <w:rFonts w:cs="Times New Roman"/>
                <w:szCs w:val="28"/>
              </w:rPr>
              <w:t>(1000)</w:t>
            </w:r>
          </w:p>
        </w:tc>
        <w:tc>
          <w:tcPr>
            <w:tcW w:w="5387" w:type="dxa"/>
          </w:tcPr>
          <w:p w:rsidR="00780376" w:rsidRPr="00780376" w:rsidRDefault="00780376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Полное имя пользователя</w:t>
            </w:r>
          </w:p>
        </w:tc>
      </w:tr>
      <w:tr w:rsidR="00780376" w:rsidTr="00390C20">
        <w:tc>
          <w:tcPr>
            <w:tcW w:w="1526" w:type="dxa"/>
          </w:tcPr>
          <w:p w:rsidR="00780376" w:rsidRPr="00780376" w:rsidRDefault="00780376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psw</w:t>
            </w:r>
          </w:p>
        </w:tc>
        <w:tc>
          <w:tcPr>
            <w:tcW w:w="2693" w:type="dxa"/>
          </w:tcPr>
          <w:p w:rsidR="00780376" w:rsidRPr="00780376" w:rsidRDefault="00390C20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szCs w:val="28"/>
              </w:rPr>
              <w:t>varchar</w:t>
            </w:r>
            <w:r w:rsidR="00780376" w:rsidRPr="00780376">
              <w:rPr>
                <w:rFonts w:cs="Times New Roman"/>
                <w:szCs w:val="28"/>
              </w:rPr>
              <w:t>(1000)</w:t>
            </w:r>
          </w:p>
        </w:tc>
        <w:tc>
          <w:tcPr>
            <w:tcW w:w="5387" w:type="dxa"/>
          </w:tcPr>
          <w:p w:rsidR="00780376" w:rsidRPr="00780376" w:rsidRDefault="00780376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Хэш пароля</w:t>
            </w:r>
          </w:p>
        </w:tc>
      </w:tr>
      <w:tr w:rsidR="00780376" w:rsidRPr="009E4B98" w:rsidTr="00390C20">
        <w:trPr>
          <w:trHeight w:val="639"/>
        </w:trPr>
        <w:tc>
          <w:tcPr>
            <w:tcW w:w="1526" w:type="dxa"/>
          </w:tcPr>
          <w:p w:rsidR="00780376" w:rsidRPr="00780376" w:rsidRDefault="00780376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state</w:t>
            </w:r>
          </w:p>
        </w:tc>
        <w:tc>
          <w:tcPr>
            <w:tcW w:w="2693" w:type="dxa"/>
          </w:tcPr>
          <w:p w:rsidR="00780376" w:rsidRPr="00780376" w:rsidRDefault="006A6551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szCs w:val="28"/>
              </w:rPr>
              <w:t>Boolean</w:t>
            </w:r>
          </w:p>
        </w:tc>
        <w:tc>
          <w:tcPr>
            <w:tcW w:w="5387" w:type="dxa"/>
          </w:tcPr>
          <w:p w:rsidR="00780376" w:rsidRPr="00780376" w:rsidRDefault="00780376" w:rsidP="006E57D7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780376">
              <w:rPr>
                <w:rFonts w:cs="Times New Roman"/>
                <w:szCs w:val="28"/>
              </w:rPr>
              <w:t>Статус пользователя (активен/удален)</w:t>
            </w:r>
          </w:p>
        </w:tc>
      </w:tr>
    </w:tbl>
    <w:p w:rsidR="006E57D7" w:rsidRPr="006E57D7" w:rsidRDefault="006E57D7" w:rsidP="006E57D7">
      <w:pPr>
        <w:spacing w:after="0" w:line="360" w:lineRule="auto"/>
        <w:ind w:firstLine="709"/>
        <w:rPr>
          <w:sz w:val="16"/>
          <w:szCs w:val="16"/>
          <w:lang w:val="ru-RU"/>
        </w:rPr>
      </w:pPr>
    </w:p>
    <w:p w:rsidR="000F14A3" w:rsidRPr="00A84511" w:rsidRDefault="000F14A3" w:rsidP="004270C2">
      <w:pPr>
        <w:spacing w:after="0" w:line="360" w:lineRule="auto"/>
        <w:ind w:firstLine="709"/>
        <w:jc w:val="center"/>
        <w:rPr>
          <w:lang w:val="ru-RU"/>
        </w:rPr>
      </w:pPr>
      <w:r w:rsidRPr="00A84511">
        <w:rPr>
          <w:lang w:val="ru-RU"/>
        </w:rPr>
        <w:lastRenderedPageBreak/>
        <w:t>Таблица 2</w:t>
      </w:r>
      <w:r>
        <w:rPr>
          <w:lang w:val="ru-RU"/>
        </w:rPr>
        <w:t>.</w:t>
      </w:r>
      <w:r w:rsidRPr="00A84511">
        <w:rPr>
          <w:lang w:val="ru-RU"/>
        </w:rPr>
        <w:t xml:space="preserve"> Устройства учета</w:t>
      </w:r>
      <w:r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35"/>
        <w:gridCol w:w="2117"/>
        <w:gridCol w:w="5336"/>
      </w:tblGrid>
      <w:tr w:rsidR="00780376" w:rsidRPr="006E57D7" w:rsidTr="00390C20">
        <w:tc>
          <w:tcPr>
            <w:tcW w:w="2067" w:type="dxa"/>
          </w:tcPr>
          <w:p w:rsidR="00780376" w:rsidRPr="006E57D7" w:rsidRDefault="00780376" w:rsidP="00243BB8">
            <w:pPr>
              <w:spacing w:line="360" w:lineRule="auto"/>
              <w:rPr>
                <w:b/>
                <w:bCs/>
                <w:i/>
                <w:lang w:val="ru-RU"/>
              </w:rPr>
            </w:pPr>
            <w:r w:rsidRPr="006E57D7">
              <w:rPr>
                <w:b/>
                <w:i/>
                <w:lang w:val="ru-RU"/>
              </w:rPr>
              <w:t>Название</w:t>
            </w:r>
          </w:p>
        </w:tc>
        <w:tc>
          <w:tcPr>
            <w:tcW w:w="2152" w:type="dxa"/>
          </w:tcPr>
          <w:p w:rsidR="00780376" w:rsidRPr="006E57D7" w:rsidRDefault="00780376" w:rsidP="00243BB8">
            <w:pPr>
              <w:spacing w:line="360" w:lineRule="auto"/>
              <w:rPr>
                <w:b/>
                <w:bCs/>
                <w:i/>
                <w:lang w:val="ru-RU"/>
              </w:rPr>
            </w:pPr>
            <w:r w:rsidRPr="006E57D7">
              <w:rPr>
                <w:b/>
                <w:i/>
                <w:lang w:val="ru-RU"/>
              </w:rPr>
              <w:t>Тип данных</w:t>
            </w:r>
          </w:p>
        </w:tc>
        <w:tc>
          <w:tcPr>
            <w:tcW w:w="5495" w:type="dxa"/>
          </w:tcPr>
          <w:p w:rsidR="00780376" w:rsidRPr="006E57D7" w:rsidRDefault="00780376" w:rsidP="00243BB8">
            <w:pPr>
              <w:spacing w:line="360" w:lineRule="auto"/>
              <w:rPr>
                <w:b/>
                <w:bCs/>
                <w:i/>
                <w:lang w:val="ru-RU"/>
              </w:rPr>
            </w:pPr>
            <w:r w:rsidRPr="006E57D7">
              <w:rPr>
                <w:b/>
                <w:i/>
                <w:lang w:val="ru-RU"/>
              </w:rPr>
              <w:t>Описание</w:t>
            </w:r>
          </w:p>
        </w:tc>
      </w:tr>
      <w:tr w:rsidR="00780376" w:rsidRPr="00A84511" w:rsidTr="00390C20">
        <w:tc>
          <w:tcPr>
            <w:tcW w:w="2067" w:type="dxa"/>
          </w:tcPr>
          <w:p w:rsidR="00780376" w:rsidRPr="00A84511" w:rsidRDefault="0037011E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780376">
              <w:t>I</w:t>
            </w:r>
            <w:r w:rsidR="00780376" w:rsidRPr="00780376">
              <w:t>d</w:t>
            </w:r>
          </w:p>
        </w:tc>
        <w:tc>
          <w:tcPr>
            <w:tcW w:w="2152" w:type="dxa"/>
          </w:tcPr>
          <w:p w:rsidR="00780376" w:rsidRPr="00A84511" w:rsidRDefault="006A6551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780376">
              <w:t>I</w:t>
            </w:r>
            <w:r w:rsidR="00780376" w:rsidRPr="00780376">
              <w:t>nteger</w:t>
            </w:r>
          </w:p>
        </w:tc>
        <w:tc>
          <w:tcPr>
            <w:tcW w:w="5495" w:type="dxa"/>
          </w:tcPr>
          <w:p w:rsidR="00780376" w:rsidRPr="00A84511" w:rsidRDefault="00780376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A84511">
              <w:rPr>
                <w:lang w:val="ru-RU"/>
              </w:rPr>
              <w:t>Уникальный идентификатор</w:t>
            </w:r>
          </w:p>
        </w:tc>
      </w:tr>
      <w:tr w:rsidR="00780376" w:rsidRPr="00A84511" w:rsidTr="00390C20">
        <w:tc>
          <w:tcPr>
            <w:tcW w:w="2067" w:type="dxa"/>
          </w:tcPr>
          <w:p w:rsidR="00780376" w:rsidRPr="00A84511" w:rsidRDefault="00780376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780376">
              <w:t>type</w:t>
            </w:r>
            <w:r w:rsidRPr="00A84511">
              <w:rPr>
                <w:lang w:val="ru-RU"/>
              </w:rPr>
              <w:t>_</w:t>
            </w:r>
            <w:r w:rsidRPr="00780376">
              <w:t>id</w:t>
            </w:r>
          </w:p>
        </w:tc>
        <w:tc>
          <w:tcPr>
            <w:tcW w:w="2152" w:type="dxa"/>
          </w:tcPr>
          <w:p w:rsidR="00780376" w:rsidRPr="00A84511" w:rsidRDefault="006A6551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780376">
              <w:t>I</w:t>
            </w:r>
            <w:r w:rsidR="00780376" w:rsidRPr="00780376">
              <w:t>nteger</w:t>
            </w:r>
          </w:p>
        </w:tc>
        <w:tc>
          <w:tcPr>
            <w:tcW w:w="5495" w:type="dxa"/>
          </w:tcPr>
          <w:p w:rsidR="00780376" w:rsidRPr="00A84511" w:rsidRDefault="00780376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A84511">
              <w:rPr>
                <w:lang w:val="ru-RU"/>
              </w:rPr>
              <w:t>Вид устройства</w:t>
            </w:r>
          </w:p>
        </w:tc>
      </w:tr>
      <w:tr w:rsidR="00780376" w:rsidRPr="00A549E5" w:rsidTr="00390C20">
        <w:trPr>
          <w:trHeight w:val="481"/>
        </w:trPr>
        <w:tc>
          <w:tcPr>
            <w:tcW w:w="2067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mac_address</w:t>
            </w:r>
          </w:p>
        </w:tc>
        <w:tc>
          <w:tcPr>
            <w:tcW w:w="2152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varying(100)</w:t>
            </w:r>
          </w:p>
        </w:tc>
        <w:tc>
          <w:tcPr>
            <w:tcW w:w="5495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780376">
              <w:t>MAC</w:t>
            </w:r>
            <w:r w:rsidRPr="00780376">
              <w:rPr>
                <w:lang w:val="ru-RU"/>
              </w:rPr>
              <w:t xml:space="preserve"> адрес </w:t>
            </w:r>
            <w:r w:rsidRPr="00780376">
              <w:t>ESP</w:t>
            </w:r>
            <w:r w:rsidR="006A6551">
              <w:rPr>
                <w:lang w:val="ru-RU"/>
              </w:rPr>
              <w:t>32</w:t>
            </w:r>
          </w:p>
        </w:tc>
      </w:tr>
    </w:tbl>
    <w:p w:rsidR="000F14A3" w:rsidRPr="006E57D7" w:rsidRDefault="000F14A3" w:rsidP="00243BB8">
      <w:pPr>
        <w:spacing w:after="0" w:line="360" w:lineRule="auto"/>
        <w:rPr>
          <w:sz w:val="16"/>
          <w:szCs w:val="16"/>
          <w:lang w:val="ru-RU"/>
        </w:rPr>
      </w:pPr>
    </w:p>
    <w:p w:rsidR="000F14A3" w:rsidRDefault="000F14A3" w:rsidP="004270C2">
      <w:pPr>
        <w:spacing w:after="0" w:line="360" w:lineRule="auto"/>
        <w:ind w:firstLine="709"/>
        <w:jc w:val="center"/>
        <w:rPr>
          <w:lang w:val="ru-RU"/>
        </w:rPr>
      </w:pPr>
      <w:r>
        <w:rPr>
          <w:lang w:val="ru-RU"/>
        </w:rPr>
        <w:t>Таблица 3. Устройства учета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44"/>
        <w:gridCol w:w="2103"/>
        <w:gridCol w:w="5341"/>
      </w:tblGrid>
      <w:tr w:rsidR="00780376" w:rsidRPr="006E57D7" w:rsidTr="00390C20">
        <w:tc>
          <w:tcPr>
            <w:tcW w:w="2081" w:type="dxa"/>
          </w:tcPr>
          <w:p w:rsidR="00780376" w:rsidRPr="006E57D7" w:rsidRDefault="0037011E" w:rsidP="00243BB8">
            <w:pPr>
              <w:spacing w:line="360" w:lineRule="auto"/>
              <w:rPr>
                <w:b/>
                <w:bCs/>
                <w:i/>
                <w:lang w:val="ru-RU"/>
              </w:rPr>
            </w:pPr>
            <w:r w:rsidRPr="006E57D7">
              <w:rPr>
                <w:b/>
                <w:i/>
              </w:rPr>
              <w:t>P</w:t>
            </w:r>
            <w:r w:rsidR="00780376" w:rsidRPr="006E57D7">
              <w:rPr>
                <w:b/>
                <w:i/>
              </w:rPr>
              <w:t>in</w:t>
            </w:r>
          </w:p>
        </w:tc>
        <w:tc>
          <w:tcPr>
            <w:tcW w:w="2138" w:type="dxa"/>
          </w:tcPr>
          <w:p w:rsidR="00780376" w:rsidRPr="006E57D7" w:rsidRDefault="006A6551" w:rsidP="00243BB8">
            <w:pPr>
              <w:spacing w:line="360" w:lineRule="auto"/>
              <w:rPr>
                <w:b/>
                <w:bCs/>
                <w:i/>
                <w:lang w:val="ru-RU"/>
              </w:rPr>
            </w:pPr>
            <w:r w:rsidRPr="006E57D7">
              <w:rPr>
                <w:b/>
                <w:i/>
              </w:rPr>
              <w:t>I</w:t>
            </w:r>
            <w:r w:rsidR="00780376" w:rsidRPr="006E57D7">
              <w:rPr>
                <w:b/>
                <w:i/>
              </w:rPr>
              <w:t>nteger</w:t>
            </w:r>
          </w:p>
        </w:tc>
        <w:tc>
          <w:tcPr>
            <w:tcW w:w="5495" w:type="dxa"/>
          </w:tcPr>
          <w:p w:rsidR="00780376" w:rsidRPr="006E57D7" w:rsidRDefault="00780376" w:rsidP="00243BB8">
            <w:pPr>
              <w:spacing w:line="360" w:lineRule="auto"/>
              <w:rPr>
                <w:b/>
                <w:bCs/>
                <w:i/>
                <w:lang w:val="ru-RU"/>
              </w:rPr>
            </w:pPr>
            <w:r w:rsidRPr="006E57D7">
              <w:rPr>
                <w:b/>
                <w:i/>
              </w:rPr>
              <w:t>Pin</w:t>
            </w:r>
            <w:r w:rsidRPr="006E57D7">
              <w:rPr>
                <w:b/>
                <w:i/>
                <w:lang w:val="ru-RU"/>
              </w:rPr>
              <w:t xml:space="preserve"> </w:t>
            </w:r>
            <w:r w:rsidRPr="006E57D7">
              <w:rPr>
                <w:b/>
                <w:i/>
              </w:rPr>
              <w:t>ESP</w:t>
            </w:r>
            <w:r w:rsidR="006A6551" w:rsidRPr="006E57D7">
              <w:rPr>
                <w:b/>
                <w:i/>
                <w:lang w:val="ru-RU"/>
              </w:rPr>
              <w:t>32</w:t>
            </w:r>
          </w:p>
        </w:tc>
      </w:tr>
      <w:tr w:rsidR="00780376" w:rsidRPr="00B726E2" w:rsidTr="00390C20">
        <w:tc>
          <w:tcPr>
            <w:tcW w:w="2081" w:type="dxa"/>
          </w:tcPr>
          <w:p w:rsidR="00780376" w:rsidRPr="00A84511" w:rsidRDefault="00780376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780376">
              <w:t>serial</w:t>
            </w:r>
            <w:r w:rsidRPr="00A84511">
              <w:rPr>
                <w:lang w:val="ru-RU"/>
              </w:rPr>
              <w:t>_</w:t>
            </w:r>
            <w:r w:rsidRPr="00780376">
              <w:t>number</w:t>
            </w:r>
          </w:p>
        </w:tc>
        <w:tc>
          <w:tcPr>
            <w:tcW w:w="2138" w:type="dxa"/>
          </w:tcPr>
          <w:p w:rsidR="00780376" w:rsidRPr="00A84511" w:rsidRDefault="00390C20" w:rsidP="00243BB8">
            <w:pPr>
              <w:spacing w:line="360" w:lineRule="auto"/>
              <w:rPr>
                <w:b/>
                <w:bCs/>
                <w:lang w:val="ru-RU"/>
              </w:rPr>
            </w:pPr>
            <w:r>
              <w:t>varchar</w:t>
            </w:r>
            <w:r w:rsidR="00780376" w:rsidRPr="00A84511">
              <w:rPr>
                <w:lang w:val="ru-RU"/>
              </w:rPr>
              <w:t>(100)</w:t>
            </w:r>
          </w:p>
        </w:tc>
        <w:tc>
          <w:tcPr>
            <w:tcW w:w="5495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A84511">
              <w:rPr>
                <w:lang w:val="ru-RU"/>
              </w:rPr>
              <w:t>Серийный номер устройства уч</w:t>
            </w:r>
            <w:r w:rsidRPr="00780376">
              <w:t>ета</w:t>
            </w:r>
          </w:p>
        </w:tc>
      </w:tr>
      <w:tr w:rsidR="00780376" w:rsidRPr="00B726E2" w:rsidTr="00390C20">
        <w:tc>
          <w:tcPr>
            <w:tcW w:w="2081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step_increment</w:t>
            </w:r>
          </w:p>
        </w:tc>
        <w:tc>
          <w:tcPr>
            <w:tcW w:w="2138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numeric(8,3)</w:t>
            </w:r>
          </w:p>
        </w:tc>
        <w:tc>
          <w:tcPr>
            <w:tcW w:w="5495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Шаг увеличения</w:t>
            </w:r>
          </w:p>
        </w:tc>
      </w:tr>
      <w:tr w:rsidR="00780376" w:rsidRPr="00B726E2" w:rsidTr="00390C20">
        <w:tc>
          <w:tcPr>
            <w:tcW w:w="2081" w:type="dxa"/>
          </w:tcPr>
          <w:p w:rsidR="00780376" w:rsidRPr="00780376" w:rsidRDefault="0037011E" w:rsidP="00243BB8">
            <w:pPr>
              <w:spacing w:line="360" w:lineRule="auto"/>
              <w:rPr>
                <w:b/>
                <w:bCs/>
              </w:rPr>
            </w:pPr>
            <w:r w:rsidRPr="00780376">
              <w:t>I</w:t>
            </w:r>
            <w:r w:rsidR="00780376" w:rsidRPr="00780376">
              <w:t>ndicator</w:t>
            </w:r>
          </w:p>
        </w:tc>
        <w:tc>
          <w:tcPr>
            <w:tcW w:w="2138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numeric(8,3)</w:t>
            </w:r>
          </w:p>
        </w:tc>
        <w:tc>
          <w:tcPr>
            <w:tcW w:w="5495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Текущее значение счетчика</w:t>
            </w:r>
          </w:p>
        </w:tc>
      </w:tr>
      <w:tr w:rsidR="00780376" w:rsidRPr="00B726E2" w:rsidTr="00390C20">
        <w:tc>
          <w:tcPr>
            <w:tcW w:w="2081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user_id</w:t>
            </w:r>
          </w:p>
        </w:tc>
        <w:tc>
          <w:tcPr>
            <w:tcW w:w="2138" w:type="dxa"/>
          </w:tcPr>
          <w:p w:rsidR="00780376" w:rsidRPr="00780376" w:rsidRDefault="006A6551" w:rsidP="00243BB8">
            <w:pPr>
              <w:spacing w:line="360" w:lineRule="auto"/>
              <w:rPr>
                <w:b/>
                <w:bCs/>
              </w:rPr>
            </w:pPr>
            <w:r w:rsidRPr="00780376">
              <w:t>I</w:t>
            </w:r>
            <w:r w:rsidR="00780376" w:rsidRPr="00780376">
              <w:t>nteger</w:t>
            </w:r>
          </w:p>
        </w:tc>
        <w:tc>
          <w:tcPr>
            <w:tcW w:w="5495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Пользователь счетчика</w:t>
            </w:r>
          </w:p>
        </w:tc>
      </w:tr>
      <w:tr w:rsidR="00780376" w:rsidRPr="00B726E2" w:rsidTr="00390C20">
        <w:tc>
          <w:tcPr>
            <w:tcW w:w="2081" w:type="dxa"/>
          </w:tcPr>
          <w:p w:rsidR="00780376" w:rsidRPr="00780376" w:rsidRDefault="0037011E" w:rsidP="00243BB8">
            <w:pPr>
              <w:spacing w:line="360" w:lineRule="auto"/>
              <w:rPr>
                <w:b/>
                <w:bCs/>
              </w:rPr>
            </w:pPr>
            <w:r w:rsidRPr="00780376">
              <w:t>S</w:t>
            </w:r>
            <w:r w:rsidR="00780376" w:rsidRPr="00780376">
              <w:t>tate</w:t>
            </w:r>
          </w:p>
        </w:tc>
        <w:tc>
          <w:tcPr>
            <w:tcW w:w="2138" w:type="dxa"/>
          </w:tcPr>
          <w:p w:rsidR="00780376" w:rsidRPr="00780376" w:rsidRDefault="006A6551" w:rsidP="00243BB8">
            <w:pPr>
              <w:spacing w:line="360" w:lineRule="auto"/>
              <w:rPr>
                <w:b/>
                <w:bCs/>
              </w:rPr>
            </w:pPr>
            <w:r>
              <w:t>Boolean</w:t>
            </w:r>
          </w:p>
        </w:tc>
        <w:tc>
          <w:tcPr>
            <w:tcW w:w="5495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Статус устройства (активен/удален)</w:t>
            </w:r>
          </w:p>
        </w:tc>
      </w:tr>
    </w:tbl>
    <w:p w:rsidR="000F14A3" w:rsidRPr="006E57D7" w:rsidRDefault="000F14A3" w:rsidP="00243BB8">
      <w:pPr>
        <w:spacing w:after="0" w:line="360" w:lineRule="auto"/>
        <w:rPr>
          <w:sz w:val="16"/>
          <w:szCs w:val="16"/>
          <w:lang w:val="ru-RU"/>
        </w:rPr>
      </w:pPr>
    </w:p>
    <w:p w:rsidR="000F14A3" w:rsidRPr="00780376" w:rsidRDefault="000F14A3" w:rsidP="004270C2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t xml:space="preserve">Таблица 4. </w:t>
      </w:r>
      <w:r w:rsidRPr="00780376">
        <w:rPr>
          <w:lang w:val="ru-RU"/>
        </w:rPr>
        <w:t>Информация об изменении устройств</w:t>
      </w:r>
      <w:r>
        <w:rPr>
          <w:lang w:val="ru-RU"/>
        </w:rPr>
        <w:t>.</w:t>
      </w:r>
    </w:p>
    <w:tbl>
      <w:tblPr>
        <w:tblStyle w:val="aff0"/>
        <w:tblW w:w="9747" w:type="dxa"/>
        <w:tblLook w:val="04A0" w:firstRow="1" w:lastRow="0" w:firstColumn="1" w:lastColumn="0" w:noHBand="0" w:noVBand="1"/>
      </w:tblPr>
      <w:tblGrid>
        <w:gridCol w:w="2093"/>
        <w:gridCol w:w="2126"/>
        <w:gridCol w:w="5528"/>
      </w:tblGrid>
      <w:tr w:rsidR="00780376" w:rsidRPr="006E57D7" w:rsidTr="006A6551">
        <w:tc>
          <w:tcPr>
            <w:tcW w:w="2093" w:type="dxa"/>
          </w:tcPr>
          <w:p w:rsidR="00780376" w:rsidRPr="006E57D7" w:rsidRDefault="00780376" w:rsidP="00243BB8">
            <w:pPr>
              <w:spacing w:line="360" w:lineRule="auto"/>
              <w:rPr>
                <w:b/>
                <w:bCs/>
                <w:i/>
              </w:rPr>
            </w:pPr>
            <w:r w:rsidRPr="006E57D7">
              <w:rPr>
                <w:b/>
                <w:i/>
              </w:rPr>
              <w:t>Название</w:t>
            </w:r>
          </w:p>
        </w:tc>
        <w:tc>
          <w:tcPr>
            <w:tcW w:w="2126" w:type="dxa"/>
          </w:tcPr>
          <w:p w:rsidR="00780376" w:rsidRPr="006E57D7" w:rsidRDefault="00780376" w:rsidP="00243BB8">
            <w:pPr>
              <w:spacing w:line="360" w:lineRule="auto"/>
              <w:rPr>
                <w:b/>
                <w:bCs/>
                <w:i/>
              </w:rPr>
            </w:pPr>
            <w:r w:rsidRPr="006E57D7">
              <w:rPr>
                <w:b/>
                <w:i/>
              </w:rPr>
              <w:t>Тип данных</w:t>
            </w:r>
          </w:p>
        </w:tc>
        <w:tc>
          <w:tcPr>
            <w:tcW w:w="5528" w:type="dxa"/>
          </w:tcPr>
          <w:p w:rsidR="00780376" w:rsidRPr="006E57D7" w:rsidRDefault="00780376" w:rsidP="00243BB8">
            <w:pPr>
              <w:spacing w:line="360" w:lineRule="auto"/>
              <w:rPr>
                <w:b/>
                <w:bCs/>
                <w:i/>
              </w:rPr>
            </w:pPr>
            <w:r w:rsidRPr="006E57D7">
              <w:rPr>
                <w:b/>
                <w:i/>
              </w:rPr>
              <w:t>Описание</w:t>
            </w:r>
          </w:p>
        </w:tc>
      </w:tr>
      <w:tr w:rsidR="00780376" w:rsidTr="006A6551">
        <w:tc>
          <w:tcPr>
            <w:tcW w:w="2093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device_id</w:t>
            </w:r>
          </w:p>
        </w:tc>
        <w:tc>
          <w:tcPr>
            <w:tcW w:w="2126" w:type="dxa"/>
          </w:tcPr>
          <w:p w:rsidR="00780376" w:rsidRPr="00780376" w:rsidRDefault="006A6551" w:rsidP="00243BB8">
            <w:pPr>
              <w:spacing w:line="360" w:lineRule="auto"/>
              <w:rPr>
                <w:b/>
                <w:bCs/>
              </w:rPr>
            </w:pPr>
            <w:r w:rsidRPr="00780376">
              <w:t>I</w:t>
            </w:r>
            <w:r w:rsidR="00780376" w:rsidRPr="00780376">
              <w:t>nteger</w:t>
            </w:r>
          </w:p>
        </w:tc>
        <w:tc>
          <w:tcPr>
            <w:tcW w:w="5528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Идентификатор устройства</w:t>
            </w:r>
          </w:p>
        </w:tc>
      </w:tr>
      <w:tr w:rsidR="00780376" w:rsidTr="006A6551">
        <w:tc>
          <w:tcPr>
            <w:tcW w:w="2093" w:type="dxa"/>
          </w:tcPr>
          <w:p w:rsidR="00780376" w:rsidRPr="00780376" w:rsidRDefault="0037011E" w:rsidP="00243BB8">
            <w:pPr>
              <w:spacing w:line="360" w:lineRule="auto"/>
              <w:rPr>
                <w:b/>
                <w:bCs/>
              </w:rPr>
            </w:pPr>
            <w:r w:rsidRPr="00780376">
              <w:t>M</w:t>
            </w:r>
            <w:r w:rsidR="00780376" w:rsidRPr="00780376">
              <w:t>oment</w:t>
            </w:r>
          </w:p>
        </w:tc>
        <w:tc>
          <w:tcPr>
            <w:tcW w:w="2126" w:type="dxa"/>
          </w:tcPr>
          <w:p w:rsidR="00780376" w:rsidRPr="00780376" w:rsidRDefault="006A6551" w:rsidP="00243BB8">
            <w:pPr>
              <w:spacing w:line="360" w:lineRule="auto"/>
              <w:rPr>
                <w:b/>
                <w:bCs/>
              </w:rPr>
            </w:pPr>
            <w:r>
              <w:t>Timestamp</w:t>
            </w:r>
          </w:p>
        </w:tc>
        <w:tc>
          <w:tcPr>
            <w:tcW w:w="5528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Время поступления информации</w:t>
            </w:r>
          </w:p>
        </w:tc>
      </w:tr>
    </w:tbl>
    <w:p w:rsidR="000F14A3" w:rsidRPr="006E57D7" w:rsidRDefault="000F14A3" w:rsidP="00243BB8">
      <w:pPr>
        <w:spacing w:after="0" w:line="360" w:lineRule="auto"/>
        <w:rPr>
          <w:sz w:val="16"/>
          <w:szCs w:val="16"/>
          <w:lang w:val="ru-RU"/>
        </w:rPr>
      </w:pPr>
    </w:p>
    <w:p w:rsidR="000F14A3" w:rsidRDefault="000F14A3" w:rsidP="004270C2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t xml:space="preserve">Таблица 5. </w:t>
      </w:r>
      <w:r w:rsidRPr="00780376">
        <w:rPr>
          <w:lang w:val="ru-RU"/>
        </w:rPr>
        <w:t>Типы устройств учета</w:t>
      </w:r>
      <w:r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11"/>
        <w:gridCol w:w="2139"/>
        <w:gridCol w:w="5338"/>
      </w:tblGrid>
      <w:tr w:rsidR="00780376" w:rsidRPr="006E57D7" w:rsidTr="006A6551">
        <w:tc>
          <w:tcPr>
            <w:tcW w:w="2048" w:type="dxa"/>
          </w:tcPr>
          <w:p w:rsidR="00780376" w:rsidRPr="006E57D7" w:rsidRDefault="00780376" w:rsidP="00243BB8">
            <w:pPr>
              <w:spacing w:line="360" w:lineRule="auto"/>
              <w:rPr>
                <w:b/>
                <w:bCs/>
                <w:i/>
                <w:lang w:val="ru-RU"/>
              </w:rPr>
            </w:pPr>
            <w:r w:rsidRPr="006E57D7">
              <w:rPr>
                <w:b/>
                <w:i/>
                <w:lang w:val="ru-RU"/>
              </w:rPr>
              <w:t>Название</w:t>
            </w:r>
          </w:p>
        </w:tc>
        <w:tc>
          <w:tcPr>
            <w:tcW w:w="2171" w:type="dxa"/>
          </w:tcPr>
          <w:p w:rsidR="00780376" w:rsidRPr="006E57D7" w:rsidRDefault="00780376" w:rsidP="00243BB8">
            <w:pPr>
              <w:spacing w:line="360" w:lineRule="auto"/>
              <w:rPr>
                <w:b/>
                <w:bCs/>
                <w:i/>
                <w:lang w:val="ru-RU"/>
              </w:rPr>
            </w:pPr>
            <w:r w:rsidRPr="006E57D7">
              <w:rPr>
                <w:b/>
                <w:i/>
                <w:lang w:val="ru-RU"/>
              </w:rPr>
              <w:t>Тип данных</w:t>
            </w:r>
          </w:p>
        </w:tc>
        <w:tc>
          <w:tcPr>
            <w:tcW w:w="5495" w:type="dxa"/>
          </w:tcPr>
          <w:p w:rsidR="00780376" w:rsidRPr="006E57D7" w:rsidRDefault="00780376" w:rsidP="00243BB8">
            <w:pPr>
              <w:spacing w:line="360" w:lineRule="auto"/>
              <w:rPr>
                <w:b/>
                <w:bCs/>
                <w:i/>
                <w:lang w:val="ru-RU"/>
              </w:rPr>
            </w:pPr>
            <w:r w:rsidRPr="006E57D7">
              <w:rPr>
                <w:b/>
                <w:i/>
                <w:lang w:val="ru-RU"/>
              </w:rPr>
              <w:t>Описание</w:t>
            </w:r>
          </w:p>
        </w:tc>
      </w:tr>
      <w:tr w:rsidR="00780376" w:rsidRPr="00A84511" w:rsidTr="006A6551">
        <w:tc>
          <w:tcPr>
            <w:tcW w:w="2048" w:type="dxa"/>
          </w:tcPr>
          <w:p w:rsidR="00780376" w:rsidRPr="00A84511" w:rsidRDefault="0037011E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780376">
              <w:t>I</w:t>
            </w:r>
            <w:r w:rsidR="00780376" w:rsidRPr="00780376">
              <w:t>d</w:t>
            </w:r>
          </w:p>
        </w:tc>
        <w:tc>
          <w:tcPr>
            <w:tcW w:w="2171" w:type="dxa"/>
          </w:tcPr>
          <w:p w:rsidR="00780376" w:rsidRPr="00A84511" w:rsidRDefault="00780376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780376">
              <w:t>integer</w:t>
            </w:r>
          </w:p>
        </w:tc>
        <w:tc>
          <w:tcPr>
            <w:tcW w:w="5495" w:type="dxa"/>
          </w:tcPr>
          <w:p w:rsidR="00780376" w:rsidRPr="00A84511" w:rsidRDefault="00780376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A84511">
              <w:rPr>
                <w:lang w:val="ru-RU"/>
              </w:rPr>
              <w:t>Идентификатор типа устройства</w:t>
            </w:r>
          </w:p>
        </w:tc>
      </w:tr>
      <w:tr w:rsidR="00780376" w:rsidRPr="004270C2" w:rsidTr="006A6551">
        <w:tc>
          <w:tcPr>
            <w:tcW w:w="2048" w:type="dxa"/>
          </w:tcPr>
          <w:p w:rsidR="00780376" w:rsidRPr="00A84511" w:rsidRDefault="0037011E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780376">
              <w:t>N</w:t>
            </w:r>
            <w:r w:rsidR="00780376" w:rsidRPr="00780376">
              <w:t>ame</w:t>
            </w:r>
          </w:p>
        </w:tc>
        <w:tc>
          <w:tcPr>
            <w:tcW w:w="2171" w:type="dxa"/>
          </w:tcPr>
          <w:p w:rsidR="00780376" w:rsidRPr="00780376" w:rsidRDefault="00390C20" w:rsidP="00243BB8">
            <w:pPr>
              <w:spacing w:line="360" w:lineRule="auto"/>
              <w:rPr>
                <w:b/>
                <w:bCs/>
              </w:rPr>
            </w:pPr>
            <w:r>
              <w:t>varchar</w:t>
            </w:r>
            <w:r w:rsidR="00780376" w:rsidRPr="00780376">
              <w:t>(100)</w:t>
            </w:r>
          </w:p>
        </w:tc>
        <w:tc>
          <w:tcPr>
            <w:tcW w:w="5495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780376">
              <w:rPr>
                <w:lang w:val="ru-RU"/>
              </w:rPr>
              <w:t>Название типа устройства (для пользователя)</w:t>
            </w:r>
          </w:p>
        </w:tc>
      </w:tr>
      <w:tr w:rsidR="00780376" w:rsidRPr="004270C2" w:rsidTr="006A6551">
        <w:tc>
          <w:tcPr>
            <w:tcW w:w="2048" w:type="dxa"/>
          </w:tcPr>
          <w:p w:rsidR="00780376" w:rsidRPr="00780376" w:rsidRDefault="0037011E" w:rsidP="00243BB8">
            <w:pPr>
              <w:spacing w:line="360" w:lineRule="auto"/>
              <w:rPr>
                <w:b/>
                <w:bCs/>
              </w:rPr>
            </w:pPr>
            <w:r w:rsidRPr="00780376">
              <w:t>C</w:t>
            </w:r>
            <w:r w:rsidR="00780376" w:rsidRPr="00780376">
              <w:t>ode</w:t>
            </w:r>
          </w:p>
        </w:tc>
        <w:tc>
          <w:tcPr>
            <w:tcW w:w="2171" w:type="dxa"/>
          </w:tcPr>
          <w:p w:rsidR="00780376" w:rsidRPr="00780376" w:rsidRDefault="00390C20" w:rsidP="00243BB8">
            <w:pPr>
              <w:spacing w:line="360" w:lineRule="auto"/>
              <w:rPr>
                <w:b/>
                <w:bCs/>
              </w:rPr>
            </w:pPr>
            <w:r>
              <w:t>varchar</w:t>
            </w:r>
            <w:r w:rsidR="00780376" w:rsidRPr="00780376">
              <w:t>(100)</w:t>
            </w:r>
          </w:p>
        </w:tc>
        <w:tc>
          <w:tcPr>
            <w:tcW w:w="5495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780376">
              <w:rPr>
                <w:lang w:val="ru-RU"/>
              </w:rPr>
              <w:t>Код типа устройства (для разработчика)</w:t>
            </w:r>
          </w:p>
        </w:tc>
      </w:tr>
      <w:tr w:rsidR="00780376" w:rsidRPr="004270C2" w:rsidTr="006A6551">
        <w:tc>
          <w:tcPr>
            <w:tcW w:w="2048" w:type="dxa"/>
          </w:tcPr>
          <w:p w:rsidR="00780376" w:rsidRPr="00780376" w:rsidRDefault="0037011E" w:rsidP="00243BB8">
            <w:pPr>
              <w:spacing w:line="360" w:lineRule="auto"/>
              <w:rPr>
                <w:b/>
                <w:bCs/>
              </w:rPr>
            </w:pPr>
            <w:r w:rsidRPr="00780376">
              <w:t>S</w:t>
            </w:r>
            <w:r w:rsidR="00780376" w:rsidRPr="00780376">
              <w:t>tate</w:t>
            </w:r>
          </w:p>
        </w:tc>
        <w:tc>
          <w:tcPr>
            <w:tcW w:w="2171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</w:rPr>
            </w:pPr>
            <w:r w:rsidRPr="00780376">
              <w:t>boolean</w:t>
            </w:r>
          </w:p>
        </w:tc>
        <w:tc>
          <w:tcPr>
            <w:tcW w:w="5495" w:type="dxa"/>
          </w:tcPr>
          <w:p w:rsidR="00780376" w:rsidRPr="00780376" w:rsidRDefault="00780376" w:rsidP="00243BB8">
            <w:pPr>
              <w:spacing w:line="360" w:lineRule="auto"/>
              <w:rPr>
                <w:b/>
                <w:bCs/>
                <w:lang w:val="ru-RU"/>
              </w:rPr>
            </w:pPr>
            <w:r w:rsidRPr="00780376">
              <w:rPr>
                <w:lang w:val="ru-RU"/>
              </w:rPr>
              <w:t>Статус типа устройства (активен/удален)</w:t>
            </w:r>
          </w:p>
        </w:tc>
      </w:tr>
    </w:tbl>
    <w:p w:rsidR="000F14A3" w:rsidRPr="006E57D7" w:rsidRDefault="000F14A3" w:rsidP="00243BB8">
      <w:pPr>
        <w:spacing w:after="0" w:line="360" w:lineRule="auto"/>
        <w:ind w:left="-284" w:right="-142" w:firstLine="709"/>
        <w:jc w:val="both"/>
        <w:rPr>
          <w:sz w:val="16"/>
          <w:szCs w:val="16"/>
          <w:lang w:val="ru-RU"/>
        </w:rPr>
      </w:pPr>
    </w:p>
    <w:p w:rsidR="000F14A3" w:rsidRPr="00A37AAC" w:rsidRDefault="000F14A3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На рисунке 6</w:t>
      </w:r>
      <w:r w:rsidR="00205521">
        <w:rPr>
          <w:lang w:val="ru-RU"/>
        </w:rPr>
        <w:t xml:space="preserve"> подробно</w:t>
      </w:r>
      <w:r>
        <w:rPr>
          <w:lang w:val="ru-RU"/>
        </w:rPr>
        <w:t xml:space="preserve"> изображена схема данных таблиц.</w:t>
      </w:r>
    </w:p>
    <w:p w:rsidR="00907326" w:rsidRPr="00A37AAC" w:rsidRDefault="00EE609F" w:rsidP="00243BB8">
      <w:pPr>
        <w:spacing w:after="0" w:line="360" w:lineRule="auto"/>
        <w:rPr>
          <w:lang w:val="ru-RU"/>
        </w:rPr>
      </w:pPr>
      <w:r>
        <w:rPr>
          <w:b/>
          <w:bCs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695514" cy="3892550"/>
            <wp:effectExtent l="19050" t="0" r="436" b="0"/>
            <wp:docPr id="6" name="Рисунок 2" descr="D:\Семья\Схема БД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Семья\Схема БД.drawio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25" cy="3898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326" w:rsidRPr="004270C2" w:rsidRDefault="008B2624" w:rsidP="004270C2">
      <w:pPr>
        <w:spacing w:after="0" w:line="360" w:lineRule="auto"/>
        <w:ind w:hanging="709"/>
        <w:jc w:val="center"/>
        <w:rPr>
          <w:szCs w:val="24"/>
          <w:lang w:val="ru-RU"/>
        </w:rPr>
      </w:pPr>
      <w:r w:rsidRPr="004270C2">
        <w:rPr>
          <w:szCs w:val="24"/>
          <w:lang w:val="ru-RU"/>
        </w:rPr>
        <w:t>Рисунок</w:t>
      </w:r>
      <w:r w:rsidR="00881C21" w:rsidRPr="004270C2">
        <w:rPr>
          <w:szCs w:val="24"/>
          <w:lang w:val="ru-RU"/>
        </w:rPr>
        <w:t xml:space="preserve"> 6</w:t>
      </w:r>
      <w:r w:rsidR="00A84511" w:rsidRPr="004270C2">
        <w:rPr>
          <w:szCs w:val="24"/>
          <w:lang w:val="ru-RU"/>
        </w:rPr>
        <w:t>.</w:t>
      </w:r>
      <w:r w:rsidR="00881C21" w:rsidRPr="004270C2">
        <w:rPr>
          <w:szCs w:val="24"/>
          <w:lang w:val="ru-RU"/>
        </w:rPr>
        <w:t xml:space="preserve"> </w:t>
      </w:r>
      <w:r w:rsidRPr="004270C2">
        <w:rPr>
          <w:szCs w:val="24"/>
          <w:lang w:val="ru-RU"/>
        </w:rPr>
        <w:t xml:space="preserve"> </w:t>
      </w:r>
      <w:r w:rsidR="00881C21" w:rsidRPr="004270C2">
        <w:rPr>
          <w:szCs w:val="24"/>
          <w:lang w:val="ru-RU"/>
        </w:rPr>
        <w:t>Схема данных</w:t>
      </w:r>
      <w:r w:rsidR="00A84511" w:rsidRPr="004270C2">
        <w:rPr>
          <w:szCs w:val="24"/>
          <w:lang w:val="ru-RU"/>
        </w:rPr>
        <w:t>.</w:t>
      </w:r>
    </w:p>
    <w:p w:rsidR="00907326" w:rsidRPr="00243BB8" w:rsidRDefault="00205521" w:rsidP="00243BB8">
      <w:pPr>
        <w:pStyle w:val="1"/>
        <w:spacing w:before="0" w:line="360" w:lineRule="auto"/>
        <w:ind w:right="-141"/>
        <w:jc w:val="center"/>
        <w:rPr>
          <w:rFonts w:ascii="Times New Roman" w:hAnsi="Times New Roman" w:cs="Times New Roman"/>
          <w:lang w:val="ru-RU"/>
        </w:rPr>
      </w:pPr>
      <w:bookmarkStart w:id="11" w:name="_Toc219333199"/>
      <w:r>
        <w:rPr>
          <w:rFonts w:ascii="Times New Roman" w:hAnsi="Times New Roman" w:cs="Times New Roman"/>
          <w:lang w:val="ru-RU"/>
        </w:rPr>
        <w:t>2.3</w:t>
      </w:r>
      <w:r w:rsidR="00A37AAC" w:rsidRPr="000F14A3">
        <w:rPr>
          <w:rFonts w:ascii="Times New Roman" w:hAnsi="Times New Roman" w:cs="Times New Roman"/>
          <w:lang w:val="ru-RU"/>
        </w:rPr>
        <w:t>. Архитектура и технологический стек</w:t>
      </w:r>
      <w:bookmarkEnd w:id="11"/>
      <w:r w:rsidR="00243BB8">
        <w:rPr>
          <w:rFonts w:ascii="Times New Roman" w:hAnsi="Times New Roman" w:cs="Times New Roman"/>
          <w:lang w:val="ru-RU"/>
        </w:rPr>
        <w:t xml:space="preserve"> </w:t>
      </w:r>
      <w:r w:rsidR="00243BB8">
        <w:rPr>
          <w:rFonts w:ascii="Times New Roman" w:hAnsi="Times New Roman" w:cs="Times New Roman"/>
        </w:rPr>
        <w:t>web</w:t>
      </w:r>
      <w:r w:rsidR="00243BB8" w:rsidRPr="00243BB8">
        <w:rPr>
          <w:rFonts w:ascii="Times New Roman" w:hAnsi="Times New Roman" w:cs="Times New Roman"/>
          <w:lang w:val="ru-RU"/>
        </w:rPr>
        <w:t>-</w:t>
      </w:r>
      <w:r w:rsidR="00243BB8">
        <w:rPr>
          <w:rFonts w:ascii="Times New Roman" w:hAnsi="Times New Roman" w:cs="Times New Roman"/>
          <w:lang w:val="ru-RU"/>
        </w:rPr>
        <w:t>сайта</w:t>
      </w:r>
    </w:p>
    <w:p w:rsidR="00205521" w:rsidRDefault="001826D6" w:rsidP="00243BB8">
      <w:pPr>
        <w:spacing w:after="0" w:line="360" w:lineRule="auto"/>
        <w:ind w:left="-284" w:right="-141" w:firstLine="568"/>
        <w:jc w:val="both"/>
        <w:rPr>
          <w:lang w:val="ru-RU"/>
        </w:rPr>
      </w:pPr>
      <w:r>
        <w:t>Web</w:t>
      </w:r>
      <w:r w:rsidR="00A37AAC" w:rsidRPr="00A37AAC">
        <w:rPr>
          <w:lang w:val="ru-RU"/>
        </w:rPr>
        <w:t xml:space="preserve">-сервис системы </w:t>
      </w:r>
      <w:r w:rsidR="00A37AAC" w:rsidRPr="00397CE5">
        <w:rPr>
          <w:lang w:val="ru-RU"/>
        </w:rPr>
        <w:t>FoxDen</w:t>
      </w:r>
      <w:r w:rsidR="00A37AAC" w:rsidRPr="00A37AAC">
        <w:rPr>
          <w:lang w:val="ru-RU"/>
        </w:rPr>
        <w:t xml:space="preserve"> реализован как монолитное приложение на базе</w:t>
      </w:r>
      <w:r w:rsidR="00397CE5">
        <w:rPr>
          <w:lang w:val="ru-RU"/>
        </w:rPr>
        <w:t xml:space="preserve"> </w:t>
      </w:r>
      <w:r w:rsidR="00A37AAC" w:rsidRPr="00A37AAC">
        <w:rPr>
          <w:lang w:val="ru-RU"/>
        </w:rPr>
        <w:t xml:space="preserve">фреймворка </w:t>
      </w:r>
      <w:r w:rsidR="00A37AAC" w:rsidRPr="00397CE5">
        <w:rPr>
          <w:lang w:val="ru-RU"/>
        </w:rPr>
        <w:t>Flask</w:t>
      </w:r>
      <w:r w:rsidR="00A37AAC" w:rsidRPr="00A37AAC">
        <w:rPr>
          <w:lang w:val="ru-RU"/>
        </w:rPr>
        <w:t xml:space="preserve">, следующее паттерну </w:t>
      </w:r>
      <w:r w:rsidR="00A37AAC" w:rsidRPr="00397CE5">
        <w:rPr>
          <w:lang w:val="ru-RU"/>
        </w:rPr>
        <w:t>MVC</w:t>
      </w:r>
      <w:r w:rsidR="00A37AAC" w:rsidRPr="00A37AAC">
        <w:rPr>
          <w:lang w:val="ru-RU"/>
        </w:rPr>
        <w:t xml:space="preserve"> (</w:t>
      </w:r>
      <w:r w:rsidR="00A37AAC" w:rsidRPr="00397CE5">
        <w:rPr>
          <w:lang w:val="ru-RU"/>
        </w:rPr>
        <w:t>Model</w:t>
      </w:r>
      <w:r w:rsidR="00A37AAC" w:rsidRPr="00A37AAC">
        <w:rPr>
          <w:lang w:val="ru-RU"/>
        </w:rPr>
        <w:t>-</w:t>
      </w:r>
      <w:r w:rsidR="00A37AAC" w:rsidRPr="00397CE5">
        <w:rPr>
          <w:lang w:val="ru-RU"/>
        </w:rPr>
        <w:t>View</w:t>
      </w:r>
      <w:r w:rsidR="00A37AAC" w:rsidRPr="00A37AAC">
        <w:rPr>
          <w:lang w:val="ru-RU"/>
        </w:rPr>
        <w:t>-</w:t>
      </w:r>
      <w:r w:rsidR="00A37AAC" w:rsidRPr="00397CE5">
        <w:rPr>
          <w:lang w:val="ru-RU"/>
        </w:rPr>
        <w:t>Controller</w:t>
      </w:r>
      <w:r w:rsidR="00A37AAC" w:rsidRPr="00A37AAC">
        <w:rPr>
          <w:lang w:val="ru-RU"/>
        </w:rPr>
        <w:t>).</w:t>
      </w:r>
    </w:p>
    <w:p w:rsidR="00907326" w:rsidRPr="00EE609F" w:rsidRDefault="00A37AAC" w:rsidP="00243BB8">
      <w:pPr>
        <w:spacing w:after="0" w:line="360" w:lineRule="auto"/>
        <w:ind w:right="-141" w:firstLine="426"/>
        <w:jc w:val="both"/>
        <w:rPr>
          <w:b/>
          <w:lang w:val="ru-RU"/>
        </w:rPr>
      </w:pPr>
      <w:r w:rsidRPr="00EE609F">
        <w:rPr>
          <w:b/>
          <w:lang w:val="ru-RU"/>
        </w:rPr>
        <w:t>Архитектура</w:t>
      </w:r>
      <w:r w:rsidR="00397CE5">
        <w:rPr>
          <w:b/>
          <w:lang w:val="ru-RU"/>
        </w:rPr>
        <w:t xml:space="preserve"> </w:t>
      </w:r>
      <w:r w:rsidR="00397CE5">
        <w:rPr>
          <w:b/>
        </w:rPr>
        <w:t>web</w:t>
      </w:r>
      <w:r w:rsidR="00397CE5" w:rsidRPr="00205521">
        <w:rPr>
          <w:b/>
          <w:lang w:val="ru-RU"/>
        </w:rPr>
        <w:t>-</w:t>
      </w:r>
      <w:r w:rsidR="00397CE5">
        <w:rPr>
          <w:b/>
          <w:lang w:val="ru-RU"/>
        </w:rPr>
        <w:t>сайта</w:t>
      </w:r>
      <w:r w:rsidRPr="00EE609F">
        <w:rPr>
          <w:b/>
          <w:lang w:val="ru-RU"/>
        </w:rPr>
        <w:t xml:space="preserve"> включает следующие компоненты:</w:t>
      </w:r>
    </w:p>
    <w:p w:rsidR="00205521" w:rsidRDefault="00205521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- с</w:t>
      </w:r>
      <w:r w:rsidR="00A37AAC" w:rsidRPr="00EE609F">
        <w:rPr>
          <w:lang w:val="ru-RU"/>
        </w:rPr>
        <w:t>лой представления (</w:t>
      </w:r>
      <w:r w:rsidR="00A37AAC" w:rsidRPr="00397CE5">
        <w:rPr>
          <w:lang w:val="ru-RU"/>
        </w:rPr>
        <w:t>View</w:t>
      </w:r>
      <w:r w:rsidR="00A37AAC" w:rsidRPr="00EE609F">
        <w:rPr>
          <w:lang w:val="ru-RU"/>
        </w:rPr>
        <w:t xml:space="preserve">): </w:t>
      </w:r>
      <w:r w:rsidR="00A37AAC" w:rsidRPr="00397CE5">
        <w:rPr>
          <w:lang w:val="ru-RU"/>
        </w:rPr>
        <w:t>HTML</w:t>
      </w:r>
      <w:r w:rsidR="00A37AAC" w:rsidRPr="00EE609F">
        <w:rPr>
          <w:lang w:val="ru-RU"/>
        </w:rPr>
        <w:t xml:space="preserve">-шаблоны </w:t>
      </w:r>
      <w:r w:rsidR="00A37AAC" w:rsidRPr="00397CE5">
        <w:rPr>
          <w:lang w:val="ru-RU"/>
        </w:rPr>
        <w:t>Jinja</w:t>
      </w:r>
      <w:r w:rsidR="00A37AAC" w:rsidRPr="00EE609F">
        <w:rPr>
          <w:lang w:val="ru-RU"/>
        </w:rPr>
        <w:t>2 (</w:t>
      </w:r>
      <w:r w:rsidR="00A37AAC" w:rsidRPr="00397CE5">
        <w:rPr>
          <w:lang w:val="ru-RU"/>
        </w:rPr>
        <w:t>index</w:t>
      </w:r>
      <w:r w:rsidR="00A37AAC" w:rsidRPr="00EE609F">
        <w:rPr>
          <w:lang w:val="ru-RU"/>
        </w:rPr>
        <w:t>.</w:t>
      </w:r>
      <w:r w:rsidR="00A37AAC" w:rsidRPr="00397CE5">
        <w:rPr>
          <w:lang w:val="ru-RU"/>
        </w:rPr>
        <w:t>html</w:t>
      </w:r>
      <w:r w:rsidR="00A37AAC" w:rsidRPr="00EE609F">
        <w:rPr>
          <w:lang w:val="ru-RU"/>
        </w:rPr>
        <w:t>,</w:t>
      </w:r>
      <w:r w:rsidR="00A37AAC" w:rsidRPr="00EE609F">
        <w:rPr>
          <w:lang w:val="ru-RU"/>
        </w:rPr>
        <w:br/>
      </w:r>
      <w:r w:rsidR="00A37AAC" w:rsidRPr="00397CE5">
        <w:rPr>
          <w:lang w:val="ru-RU"/>
        </w:rPr>
        <w:t>dashboard</w:t>
      </w:r>
      <w:r w:rsidR="00A37AAC" w:rsidRPr="00EE609F">
        <w:rPr>
          <w:lang w:val="ru-RU"/>
        </w:rPr>
        <w:t>.</w:t>
      </w:r>
      <w:r w:rsidR="00A37AAC" w:rsidRPr="00397CE5">
        <w:rPr>
          <w:lang w:val="ru-RU"/>
        </w:rPr>
        <w:t>html</w:t>
      </w:r>
      <w:r w:rsidR="00A37AAC" w:rsidRPr="00EE609F">
        <w:rPr>
          <w:lang w:val="ru-RU"/>
        </w:rPr>
        <w:t>,</w:t>
      </w:r>
      <w:r>
        <w:rPr>
          <w:lang w:val="ru-RU"/>
        </w:rPr>
        <w:t xml:space="preserve"> </w:t>
      </w:r>
      <w:r w:rsidR="00A37AAC" w:rsidRPr="00397CE5">
        <w:rPr>
          <w:lang w:val="ru-RU"/>
        </w:rPr>
        <w:t>error</w:t>
      </w:r>
      <w:r w:rsidR="00A37AAC" w:rsidRPr="00EE609F">
        <w:rPr>
          <w:lang w:val="ru-RU"/>
        </w:rPr>
        <w:t>.</w:t>
      </w:r>
      <w:r w:rsidR="00A37AAC" w:rsidRPr="00397CE5">
        <w:rPr>
          <w:lang w:val="ru-RU"/>
        </w:rPr>
        <w:t>html</w:t>
      </w:r>
      <w:r w:rsidR="00A37AAC" w:rsidRPr="00EE609F">
        <w:rPr>
          <w:lang w:val="ru-RU"/>
        </w:rPr>
        <w:t>,</w:t>
      </w:r>
      <w:r>
        <w:rPr>
          <w:lang w:val="ru-RU"/>
        </w:rPr>
        <w:t xml:space="preserve"> </w:t>
      </w:r>
      <w:r w:rsidR="00A37AAC" w:rsidRPr="00397CE5">
        <w:rPr>
          <w:lang w:val="ru-RU"/>
        </w:rPr>
        <w:t>leak</w:t>
      </w:r>
      <w:r w:rsidR="00A37AAC" w:rsidRPr="00EE609F">
        <w:rPr>
          <w:lang w:val="ru-RU"/>
        </w:rPr>
        <w:t>_</w:t>
      </w:r>
      <w:r w:rsidR="00A37AAC" w:rsidRPr="00397CE5">
        <w:rPr>
          <w:lang w:val="ru-RU"/>
        </w:rPr>
        <w:t>logs</w:t>
      </w:r>
      <w:r w:rsidR="00A37AAC" w:rsidRPr="00EE609F">
        <w:rPr>
          <w:lang w:val="ru-RU"/>
        </w:rPr>
        <w:t>_</w:t>
      </w:r>
      <w:r w:rsidR="00A37AAC" w:rsidRPr="00397CE5">
        <w:rPr>
          <w:lang w:val="ru-RU"/>
        </w:rPr>
        <w:t>page</w:t>
      </w:r>
      <w:r w:rsidR="00A37AAC" w:rsidRPr="00EE609F">
        <w:rPr>
          <w:lang w:val="ru-RU"/>
        </w:rPr>
        <w:t>.</w:t>
      </w:r>
      <w:r w:rsidR="00A37AAC" w:rsidRPr="00397CE5">
        <w:rPr>
          <w:lang w:val="ru-RU"/>
        </w:rPr>
        <w:t>html</w:t>
      </w:r>
      <w:r w:rsidR="00A37AAC" w:rsidRPr="00EE609F">
        <w:rPr>
          <w:lang w:val="ru-RU"/>
        </w:rPr>
        <w:t xml:space="preserve">), </w:t>
      </w:r>
      <w:r w:rsidR="00A37AAC" w:rsidRPr="00397CE5">
        <w:rPr>
          <w:lang w:val="ru-RU"/>
        </w:rPr>
        <w:t>REST</w:t>
      </w:r>
      <w:r w:rsidR="00A37AAC" w:rsidRPr="00EE609F">
        <w:rPr>
          <w:lang w:val="ru-RU"/>
        </w:rPr>
        <w:t xml:space="preserve"> </w:t>
      </w:r>
      <w:r w:rsidR="00A37AAC" w:rsidRPr="00397CE5">
        <w:rPr>
          <w:lang w:val="ru-RU"/>
        </w:rPr>
        <w:t>API</w:t>
      </w:r>
      <w:r>
        <w:rPr>
          <w:lang w:val="ru-RU"/>
        </w:rPr>
        <w:t xml:space="preserve"> </w:t>
      </w:r>
      <w:r w:rsidR="00A37AAC" w:rsidRPr="00397CE5">
        <w:rPr>
          <w:lang w:val="ru-RU"/>
        </w:rPr>
        <w:t>endpoints</w:t>
      </w:r>
      <w:r w:rsidR="00A37AAC" w:rsidRPr="00EE609F">
        <w:rPr>
          <w:lang w:val="ru-RU"/>
        </w:rPr>
        <w:t xml:space="preserve"> для микроконтроллеров </w:t>
      </w:r>
      <w:r w:rsidR="00A37AAC" w:rsidRPr="00397CE5">
        <w:rPr>
          <w:lang w:val="ru-RU"/>
        </w:rPr>
        <w:t>ESP</w:t>
      </w:r>
      <w:r w:rsidR="00A37AAC" w:rsidRPr="00EE609F">
        <w:rPr>
          <w:lang w:val="ru-RU"/>
        </w:rPr>
        <w:t>32 и веб-интерфейс для польз</w:t>
      </w:r>
      <w:r>
        <w:rPr>
          <w:lang w:val="ru-RU"/>
        </w:rPr>
        <w:t>ователей;</w:t>
      </w:r>
    </w:p>
    <w:p w:rsidR="00205521" w:rsidRDefault="00205521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- с</w:t>
      </w:r>
      <w:r w:rsidR="00A37AAC" w:rsidRPr="00EE609F">
        <w:rPr>
          <w:lang w:val="ru-RU"/>
        </w:rPr>
        <w:t>лой контроллера (</w:t>
      </w:r>
      <w:r w:rsidR="00A37AAC" w:rsidRPr="00397CE5">
        <w:rPr>
          <w:lang w:val="ru-RU"/>
        </w:rPr>
        <w:t>Controller</w:t>
      </w:r>
      <w:r w:rsidR="00A37AAC" w:rsidRPr="00EE609F">
        <w:rPr>
          <w:lang w:val="ru-RU"/>
        </w:rPr>
        <w:t xml:space="preserve">): Маршруты </w:t>
      </w:r>
      <w:r w:rsidR="00A37AAC" w:rsidRPr="00397CE5">
        <w:rPr>
          <w:lang w:val="ru-RU"/>
        </w:rPr>
        <w:t>Flask</w:t>
      </w:r>
      <w:r w:rsidR="00A37AAC" w:rsidRPr="00EE609F">
        <w:rPr>
          <w:lang w:val="ru-RU"/>
        </w:rPr>
        <w:t xml:space="preserve"> в основном файле</w:t>
      </w:r>
      <w:r w:rsidR="00A37AAC" w:rsidRPr="00EE609F">
        <w:rPr>
          <w:lang w:val="ru-RU"/>
        </w:rPr>
        <w:br/>
      </w:r>
      <w:r w:rsidR="00A37AAC" w:rsidRPr="00397CE5">
        <w:rPr>
          <w:lang w:val="ru-RU"/>
        </w:rPr>
        <w:t>app</w:t>
      </w:r>
      <w:r w:rsidR="00A37AAC" w:rsidRPr="00EE609F">
        <w:rPr>
          <w:lang w:val="ru-RU"/>
        </w:rPr>
        <w:t>.</w:t>
      </w:r>
      <w:r w:rsidR="00391834">
        <w:rPr>
          <w:lang w:val="ru-RU"/>
        </w:rPr>
        <w:t>p</w:t>
      </w:r>
      <w:r w:rsidR="00391834">
        <w:t>y</w:t>
      </w:r>
      <w:r w:rsidR="00A37AAC" w:rsidRPr="00EE609F">
        <w:rPr>
          <w:lang w:val="ru-RU"/>
        </w:rPr>
        <w:t xml:space="preserve">, обрабатывающие </w:t>
      </w:r>
      <w:r w:rsidR="00A37AAC" w:rsidRPr="00397CE5">
        <w:rPr>
          <w:lang w:val="ru-RU"/>
        </w:rPr>
        <w:t>HTTP</w:t>
      </w:r>
      <w:r w:rsidR="00A37AAC" w:rsidRPr="00EE609F">
        <w:rPr>
          <w:lang w:val="ru-RU"/>
        </w:rPr>
        <w:t>-запросы от двух типов</w:t>
      </w:r>
      <w:r w:rsidR="00A37AAC" w:rsidRPr="00EE609F">
        <w:rPr>
          <w:lang w:val="ru-RU"/>
        </w:rPr>
        <w:br/>
        <w:t>клиентов: ми</w:t>
      </w:r>
      <w:r>
        <w:rPr>
          <w:lang w:val="ru-RU"/>
        </w:rPr>
        <w:t>кроконтроллеров и веб-браузеров;</w:t>
      </w:r>
    </w:p>
    <w:p w:rsidR="00EE609F" w:rsidRPr="00EE609F" w:rsidRDefault="00205521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- с</w:t>
      </w:r>
      <w:r w:rsidR="00A37AAC" w:rsidRPr="00EE609F">
        <w:rPr>
          <w:lang w:val="ru-RU"/>
        </w:rPr>
        <w:t>лой модели (</w:t>
      </w:r>
      <w:r w:rsidR="00A37AAC" w:rsidRPr="00397CE5">
        <w:rPr>
          <w:lang w:val="ru-RU"/>
        </w:rPr>
        <w:t>Model</w:t>
      </w:r>
      <w:r w:rsidR="00A37AAC" w:rsidRPr="00EE609F">
        <w:rPr>
          <w:lang w:val="ru-RU"/>
        </w:rPr>
        <w:t xml:space="preserve">): Модуль </w:t>
      </w:r>
      <w:r w:rsidR="00A37AAC" w:rsidRPr="00397CE5">
        <w:rPr>
          <w:lang w:val="ru-RU"/>
        </w:rPr>
        <w:t>database</w:t>
      </w:r>
      <w:r w:rsidR="00A37AAC" w:rsidRPr="00EE609F">
        <w:rPr>
          <w:lang w:val="ru-RU"/>
        </w:rPr>
        <w:t>.</w:t>
      </w:r>
      <w:r w:rsidR="00A37AAC" w:rsidRPr="00397CE5">
        <w:rPr>
          <w:lang w:val="ru-RU"/>
        </w:rPr>
        <w:t>py</w:t>
      </w:r>
      <w:r w:rsidR="00A37AAC" w:rsidRPr="00EE609F">
        <w:rPr>
          <w:lang w:val="ru-RU"/>
        </w:rPr>
        <w:t xml:space="preserve"> для работы с</w:t>
      </w:r>
      <w:r w:rsidR="00A37AAC" w:rsidRPr="00EE609F">
        <w:rPr>
          <w:lang w:val="ru-RU"/>
        </w:rPr>
        <w:br/>
      </w:r>
      <w:r w:rsidR="00A37AAC" w:rsidRPr="00397CE5">
        <w:rPr>
          <w:lang w:val="ru-RU"/>
        </w:rPr>
        <w:t>PostgreSQL</w:t>
      </w:r>
      <w:r w:rsidR="00A37AAC" w:rsidRPr="00EE609F">
        <w:rPr>
          <w:lang w:val="ru-RU"/>
        </w:rPr>
        <w:t xml:space="preserve">, модуль </w:t>
      </w:r>
      <w:r w:rsidR="00A37AAC" w:rsidRPr="00397CE5">
        <w:rPr>
          <w:lang w:val="ru-RU"/>
        </w:rPr>
        <w:t>leak</w:t>
      </w:r>
      <w:r w:rsidR="00A37AAC" w:rsidRPr="00EE609F">
        <w:rPr>
          <w:lang w:val="ru-RU"/>
        </w:rPr>
        <w:t>_</w:t>
      </w:r>
      <w:r w:rsidR="00A37AAC" w:rsidRPr="00397CE5">
        <w:rPr>
          <w:lang w:val="ru-RU"/>
        </w:rPr>
        <w:t>detector</w:t>
      </w:r>
      <w:r w:rsidR="00A37AAC" w:rsidRPr="00EE609F">
        <w:rPr>
          <w:lang w:val="ru-RU"/>
        </w:rPr>
        <w:t>.</w:t>
      </w:r>
      <w:r w:rsidR="00A37AAC" w:rsidRPr="00397CE5">
        <w:rPr>
          <w:lang w:val="ru-RU"/>
        </w:rPr>
        <w:t>py</w:t>
      </w:r>
      <w:r w:rsidR="00A37AAC" w:rsidRPr="00EE609F">
        <w:rPr>
          <w:lang w:val="ru-RU"/>
        </w:rPr>
        <w:t xml:space="preserve"> для бизнес-логики обнаружения</w:t>
      </w:r>
      <w:r w:rsidR="00A37AAC" w:rsidRPr="00EE609F">
        <w:rPr>
          <w:lang w:val="ru-RU"/>
        </w:rPr>
        <w:br/>
        <w:t xml:space="preserve">утечек, модуль </w:t>
      </w:r>
      <w:r w:rsidR="00A37AAC" w:rsidRPr="00397CE5">
        <w:rPr>
          <w:lang w:val="ru-RU"/>
        </w:rPr>
        <w:t>simple</w:t>
      </w:r>
      <w:r w:rsidR="00A37AAC" w:rsidRPr="00EE609F">
        <w:rPr>
          <w:lang w:val="ru-RU"/>
        </w:rPr>
        <w:t>_</w:t>
      </w:r>
      <w:r w:rsidR="00A37AAC" w:rsidRPr="00397CE5">
        <w:rPr>
          <w:lang w:val="ru-RU"/>
        </w:rPr>
        <w:t>email</w:t>
      </w:r>
      <w:r w:rsidR="00A37AAC" w:rsidRPr="00EE609F">
        <w:rPr>
          <w:lang w:val="ru-RU"/>
        </w:rPr>
        <w:t>_</w:t>
      </w:r>
      <w:r w:rsidR="00A37AAC" w:rsidRPr="00397CE5">
        <w:rPr>
          <w:lang w:val="ru-RU"/>
        </w:rPr>
        <w:t>sender</w:t>
      </w:r>
      <w:r w:rsidR="00A37AAC" w:rsidRPr="00EE609F">
        <w:rPr>
          <w:lang w:val="ru-RU"/>
        </w:rPr>
        <w:t>.</w:t>
      </w:r>
      <w:r w:rsidR="00A37AAC" w:rsidRPr="00397CE5">
        <w:rPr>
          <w:lang w:val="ru-RU"/>
        </w:rPr>
        <w:t>py</w:t>
      </w:r>
      <w:r>
        <w:rPr>
          <w:lang w:val="ru-RU"/>
        </w:rPr>
        <w:t xml:space="preserve"> для отправки уведомлений.</w:t>
      </w:r>
    </w:p>
    <w:p w:rsidR="00907326" w:rsidRPr="001826D6" w:rsidRDefault="00A37AAC" w:rsidP="00243BB8">
      <w:pPr>
        <w:spacing w:after="0" w:line="360" w:lineRule="auto"/>
        <w:ind w:left="-284" w:right="-141" w:firstLine="710"/>
        <w:jc w:val="both"/>
        <w:rPr>
          <w:lang w:val="ru-RU"/>
        </w:rPr>
      </w:pPr>
      <w:r w:rsidRPr="001826D6">
        <w:rPr>
          <w:lang w:val="ru-RU"/>
        </w:rPr>
        <w:t xml:space="preserve">Технологический стек </w:t>
      </w:r>
      <w:r w:rsidR="001826D6">
        <w:t>web</w:t>
      </w:r>
      <w:r w:rsidR="001826D6" w:rsidRPr="001826D6">
        <w:rPr>
          <w:lang w:val="ru-RU"/>
        </w:rPr>
        <w:t xml:space="preserve">-сервиса, определённый в файле </w:t>
      </w:r>
      <w:r w:rsidRPr="001826D6">
        <w:rPr>
          <w:lang w:val="ru-RU"/>
        </w:rPr>
        <w:t>requirements.txt:</w:t>
      </w:r>
    </w:p>
    <w:p w:rsidR="00907326" w:rsidRPr="00EE609F" w:rsidRDefault="00A37AAC" w:rsidP="00243BB8">
      <w:pPr>
        <w:pStyle w:val="ae"/>
        <w:numPr>
          <w:ilvl w:val="0"/>
          <w:numId w:val="12"/>
        </w:numPr>
        <w:spacing w:after="0" w:line="360" w:lineRule="auto"/>
        <w:ind w:left="-284" w:right="-141" w:firstLine="710"/>
        <w:jc w:val="both"/>
        <w:rPr>
          <w:lang w:val="ru-RU"/>
        </w:rPr>
      </w:pPr>
      <w:r>
        <w:lastRenderedPageBreak/>
        <w:t>Flask</w:t>
      </w:r>
      <w:r w:rsidR="00391834">
        <w:rPr>
          <w:lang w:val="ru-RU"/>
        </w:rPr>
        <w:t xml:space="preserve"> </w:t>
      </w:r>
      <w:r w:rsidR="00BE01FD">
        <w:rPr>
          <w:lang w:val="ru-RU"/>
        </w:rPr>
        <w:t>-</w:t>
      </w:r>
      <w:r w:rsidRPr="00EE609F">
        <w:rPr>
          <w:lang w:val="ru-RU"/>
        </w:rPr>
        <w:t xml:space="preserve"> </w:t>
      </w:r>
      <w:r w:rsidR="001826D6">
        <w:t>web</w:t>
      </w:r>
      <w:r w:rsidRPr="00EE609F">
        <w:rPr>
          <w:lang w:val="ru-RU"/>
        </w:rPr>
        <w:t xml:space="preserve">-фреймворк для реализации </w:t>
      </w:r>
      <w:r>
        <w:t>REST</w:t>
      </w:r>
      <w:r w:rsidRPr="00EE609F">
        <w:rPr>
          <w:lang w:val="ru-RU"/>
        </w:rPr>
        <w:t xml:space="preserve"> </w:t>
      </w:r>
      <w:r>
        <w:t>API</w:t>
      </w:r>
      <w:r w:rsidR="00205521">
        <w:rPr>
          <w:lang w:val="ru-RU"/>
        </w:rPr>
        <w:t xml:space="preserve"> и </w:t>
      </w:r>
      <w:r>
        <w:t>HTML</w:t>
      </w:r>
      <w:r w:rsidR="001826D6">
        <w:rPr>
          <w:lang w:val="ru-RU"/>
        </w:rPr>
        <w:t xml:space="preserve"> интерфейса;</w:t>
      </w:r>
    </w:p>
    <w:p w:rsidR="00907326" w:rsidRPr="00EE609F" w:rsidRDefault="00A37AAC" w:rsidP="00243BB8">
      <w:pPr>
        <w:pStyle w:val="ae"/>
        <w:numPr>
          <w:ilvl w:val="0"/>
          <w:numId w:val="12"/>
        </w:numPr>
        <w:spacing w:after="0" w:line="360" w:lineRule="auto"/>
        <w:ind w:left="-284" w:right="-141" w:firstLine="710"/>
        <w:jc w:val="both"/>
        <w:rPr>
          <w:lang w:val="ru-RU"/>
        </w:rPr>
      </w:pPr>
      <w:r>
        <w:t>Flask</w:t>
      </w:r>
      <w:r w:rsidRPr="00EE609F">
        <w:rPr>
          <w:lang w:val="ru-RU"/>
        </w:rPr>
        <w:t>-</w:t>
      </w:r>
      <w:r>
        <w:t>JWT</w:t>
      </w:r>
      <w:r w:rsidRPr="00EE609F">
        <w:rPr>
          <w:lang w:val="ru-RU"/>
        </w:rPr>
        <w:t>-</w:t>
      </w:r>
      <w:r>
        <w:t>Extended</w:t>
      </w:r>
      <w:r w:rsidR="00391834">
        <w:rPr>
          <w:lang w:val="ru-RU"/>
        </w:rPr>
        <w:t xml:space="preserve"> </w:t>
      </w:r>
      <w:r w:rsidR="00BE01FD">
        <w:rPr>
          <w:lang w:val="ru-RU"/>
        </w:rPr>
        <w:t>-</w:t>
      </w:r>
      <w:r w:rsidRPr="00EE609F">
        <w:rPr>
          <w:lang w:val="ru-RU"/>
        </w:rPr>
        <w:t xml:space="preserve"> расширение для </w:t>
      </w:r>
      <w:r>
        <w:t>JWT</w:t>
      </w:r>
      <w:r w:rsidR="001826D6">
        <w:rPr>
          <w:lang w:val="ru-RU"/>
        </w:rPr>
        <w:t>-аутентификации</w:t>
      </w:r>
      <w:r w:rsidR="001826D6" w:rsidRPr="001826D6">
        <w:rPr>
          <w:lang w:val="ru-RU"/>
        </w:rPr>
        <w:t xml:space="preserve"> </w:t>
      </w:r>
      <w:r w:rsidR="001826D6">
        <w:rPr>
          <w:lang w:val="ru-RU"/>
        </w:rPr>
        <w:t>микроконтроллеров;</w:t>
      </w:r>
    </w:p>
    <w:p w:rsidR="001826D6" w:rsidRDefault="00A37AAC" w:rsidP="00243BB8">
      <w:pPr>
        <w:pStyle w:val="ae"/>
        <w:numPr>
          <w:ilvl w:val="0"/>
          <w:numId w:val="12"/>
        </w:numPr>
        <w:spacing w:after="0" w:line="360" w:lineRule="auto"/>
        <w:ind w:left="-284" w:right="-141" w:firstLine="710"/>
        <w:jc w:val="both"/>
        <w:rPr>
          <w:lang w:val="ru-RU"/>
        </w:rPr>
      </w:pPr>
      <w:r>
        <w:t>SQLAlchemy</w:t>
      </w:r>
      <w:r w:rsidR="00391834">
        <w:rPr>
          <w:lang w:val="ru-RU"/>
        </w:rPr>
        <w:t xml:space="preserve"> </w:t>
      </w:r>
      <w:r w:rsidR="00BE01FD">
        <w:rPr>
          <w:lang w:val="ru-RU"/>
        </w:rPr>
        <w:t>-</w:t>
      </w:r>
      <w:r w:rsidRPr="00EE609F">
        <w:rPr>
          <w:lang w:val="ru-RU"/>
        </w:rPr>
        <w:t xml:space="preserve"> </w:t>
      </w:r>
      <w:r>
        <w:t>ORM</w:t>
      </w:r>
      <w:r w:rsidRPr="00EE609F">
        <w:rPr>
          <w:lang w:val="ru-RU"/>
        </w:rPr>
        <w:t xml:space="preserve"> для работы с базой данных (используется</w:t>
      </w:r>
      <w:r w:rsidRPr="00EE609F">
        <w:rPr>
          <w:lang w:val="ru-RU"/>
        </w:rPr>
        <w:br/>
        <w:t xml:space="preserve">преимущественно в режиме </w:t>
      </w:r>
      <w:r>
        <w:t>Core</w:t>
      </w:r>
      <w:r w:rsidRPr="00EE609F">
        <w:rPr>
          <w:lang w:val="ru-RU"/>
        </w:rPr>
        <w:t xml:space="preserve"> с </w:t>
      </w:r>
      <w:r>
        <w:t>text</w:t>
      </w:r>
      <w:r w:rsidR="001826D6">
        <w:rPr>
          <w:lang w:val="ru-RU"/>
        </w:rPr>
        <w:t>()-запросами);</w:t>
      </w:r>
    </w:p>
    <w:p w:rsidR="00907326" w:rsidRPr="001826D6" w:rsidRDefault="00A37AAC" w:rsidP="00243BB8">
      <w:pPr>
        <w:pStyle w:val="ae"/>
        <w:numPr>
          <w:ilvl w:val="0"/>
          <w:numId w:val="12"/>
        </w:numPr>
        <w:spacing w:after="0" w:line="360" w:lineRule="auto"/>
        <w:ind w:left="-284" w:right="-141" w:firstLine="710"/>
        <w:jc w:val="both"/>
        <w:rPr>
          <w:lang w:val="ru-RU"/>
        </w:rPr>
      </w:pPr>
      <w:r>
        <w:t>Chart</w:t>
      </w:r>
      <w:r w:rsidRPr="001826D6">
        <w:rPr>
          <w:lang w:val="ru-RU"/>
        </w:rPr>
        <w:t>.</w:t>
      </w:r>
      <w:r>
        <w:t>js</w:t>
      </w:r>
      <w:r w:rsidR="00391834">
        <w:rPr>
          <w:lang w:val="ru-RU"/>
        </w:rPr>
        <w:t xml:space="preserve"> </w:t>
      </w:r>
      <w:r w:rsidR="00BE01FD" w:rsidRPr="001826D6">
        <w:rPr>
          <w:lang w:val="ru-RU"/>
        </w:rPr>
        <w:t>-</w:t>
      </w:r>
      <w:r w:rsidRPr="001826D6">
        <w:rPr>
          <w:lang w:val="ru-RU"/>
        </w:rPr>
        <w:t xml:space="preserve"> клиен</w:t>
      </w:r>
      <w:r w:rsidR="001826D6">
        <w:rPr>
          <w:lang w:val="ru-RU"/>
        </w:rPr>
        <w:t>тская библиотека для построения</w:t>
      </w:r>
      <w:r w:rsidR="001826D6" w:rsidRPr="001826D6">
        <w:rPr>
          <w:lang w:val="ru-RU"/>
        </w:rPr>
        <w:t xml:space="preserve"> </w:t>
      </w:r>
      <w:r w:rsidRPr="001826D6">
        <w:rPr>
          <w:lang w:val="ru-RU"/>
        </w:rPr>
        <w:t>инте</w:t>
      </w:r>
      <w:r w:rsidR="001826D6">
        <w:rPr>
          <w:lang w:val="ru-RU"/>
        </w:rPr>
        <w:t>рактивных графиков потребления;</w:t>
      </w:r>
    </w:p>
    <w:p w:rsidR="00907326" w:rsidRPr="00EE609F" w:rsidRDefault="00A37AAC" w:rsidP="00243BB8">
      <w:pPr>
        <w:pStyle w:val="ae"/>
        <w:numPr>
          <w:ilvl w:val="0"/>
          <w:numId w:val="12"/>
        </w:numPr>
        <w:spacing w:after="0" w:line="360" w:lineRule="auto"/>
        <w:ind w:left="-284" w:right="-141" w:firstLine="710"/>
        <w:jc w:val="both"/>
        <w:rPr>
          <w:lang w:val="ru-RU"/>
        </w:rPr>
      </w:pPr>
      <w:r w:rsidRPr="00EE609F">
        <w:rPr>
          <w:lang w:val="ru-RU"/>
        </w:rPr>
        <w:t xml:space="preserve">Стандартные библиотеки </w:t>
      </w:r>
      <w:r>
        <w:t>Python</w:t>
      </w:r>
      <w:r w:rsidRPr="00EE609F">
        <w:rPr>
          <w:lang w:val="ru-RU"/>
        </w:rPr>
        <w:t xml:space="preserve">: </w:t>
      </w:r>
      <w:r>
        <w:t>smtplib</w:t>
      </w:r>
      <w:r w:rsidRPr="00EE609F">
        <w:rPr>
          <w:lang w:val="ru-RU"/>
        </w:rPr>
        <w:t xml:space="preserve"> для </w:t>
      </w:r>
      <w:r>
        <w:t>email</w:t>
      </w:r>
      <w:r w:rsidRPr="00EE609F">
        <w:rPr>
          <w:lang w:val="ru-RU"/>
        </w:rPr>
        <w:t>-рассылок,</w:t>
      </w:r>
      <w:r w:rsidRPr="00EE609F">
        <w:rPr>
          <w:lang w:val="ru-RU"/>
        </w:rPr>
        <w:br/>
      </w:r>
      <w:r>
        <w:t>threading</w:t>
      </w:r>
      <w:r w:rsidRPr="00EE609F">
        <w:rPr>
          <w:lang w:val="ru-RU"/>
        </w:rPr>
        <w:t xml:space="preserve"> для асинхронной обработки, </w:t>
      </w:r>
      <w:r>
        <w:t>logging</w:t>
      </w:r>
      <w:r w:rsidRPr="00EE609F">
        <w:rPr>
          <w:lang w:val="ru-RU"/>
        </w:rPr>
        <w:t xml:space="preserve"> для мониторинга.</w:t>
      </w:r>
    </w:p>
    <w:p w:rsidR="00907326" w:rsidRPr="000F14A3" w:rsidRDefault="00205521" w:rsidP="00243BB8">
      <w:pPr>
        <w:pStyle w:val="1"/>
        <w:spacing w:before="0" w:line="360" w:lineRule="auto"/>
        <w:ind w:right="-141"/>
        <w:jc w:val="center"/>
        <w:rPr>
          <w:rFonts w:ascii="Times New Roman" w:hAnsi="Times New Roman" w:cs="Times New Roman"/>
          <w:lang w:val="ru-RU"/>
        </w:rPr>
      </w:pPr>
      <w:bookmarkStart w:id="12" w:name="_Toc219333200"/>
      <w:r>
        <w:rPr>
          <w:rFonts w:ascii="Times New Roman" w:hAnsi="Times New Roman" w:cs="Times New Roman"/>
          <w:lang w:val="ru-RU"/>
        </w:rPr>
        <w:t>2.4</w:t>
      </w:r>
      <w:r w:rsidR="00A37AAC" w:rsidRPr="000F14A3">
        <w:rPr>
          <w:rFonts w:ascii="Times New Roman" w:hAnsi="Times New Roman" w:cs="Times New Roman"/>
          <w:lang w:val="ru-RU"/>
        </w:rPr>
        <w:t>. Система аутентификации и авторизации</w:t>
      </w:r>
      <w:bookmarkEnd w:id="12"/>
    </w:p>
    <w:p w:rsidR="00907326" w:rsidRPr="001826D6" w:rsidRDefault="001826D6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t>Web</w:t>
      </w:r>
      <w:r w:rsidR="00A37AAC" w:rsidRPr="001826D6">
        <w:rPr>
          <w:lang w:val="ru-RU"/>
        </w:rPr>
        <w:t xml:space="preserve">-сервис реализует двухуровневую модель аутентификации для </w:t>
      </w:r>
      <w:r>
        <w:rPr>
          <w:lang w:val="ru-RU"/>
        </w:rPr>
        <w:t xml:space="preserve">различных </w:t>
      </w:r>
      <w:r w:rsidR="00A37AAC" w:rsidRPr="001826D6">
        <w:rPr>
          <w:lang w:val="ru-RU"/>
        </w:rPr>
        <w:t>типов клиентов.</w:t>
      </w:r>
    </w:p>
    <w:p w:rsidR="00907326" w:rsidRPr="00A549E5" w:rsidRDefault="00A37AAC" w:rsidP="00243BB8">
      <w:pPr>
        <w:spacing w:after="0" w:line="360" w:lineRule="auto"/>
        <w:ind w:left="-284" w:right="-142" w:firstLine="709"/>
        <w:jc w:val="both"/>
        <w:rPr>
          <w:b/>
          <w:i/>
          <w:lang w:val="ru-RU"/>
        </w:rPr>
      </w:pPr>
      <w:r w:rsidRPr="00A549E5">
        <w:rPr>
          <w:b/>
          <w:i/>
          <w:lang w:val="ru-RU"/>
        </w:rPr>
        <w:t xml:space="preserve">Уровень 1: Аутентификация микроконтроллеров </w:t>
      </w:r>
      <w:r w:rsidRPr="00243BB8">
        <w:rPr>
          <w:b/>
          <w:i/>
        </w:rPr>
        <w:t>ESP</w:t>
      </w:r>
      <w:r w:rsidRPr="00A549E5">
        <w:rPr>
          <w:b/>
          <w:i/>
          <w:lang w:val="ru-RU"/>
        </w:rPr>
        <w:t>32</w:t>
      </w:r>
    </w:p>
    <w:p w:rsidR="00907326" w:rsidRPr="00143561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549E5">
        <w:rPr>
          <w:lang w:val="ru-RU"/>
        </w:rPr>
        <w:t>Протокол</w:t>
      </w:r>
      <w:r w:rsidRPr="00143561">
        <w:rPr>
          <w:lang w:val="ru-RU"/>
        </w:rPr>
        <w:t xml:space="preserve">: </w:t>
      </w:r>
      <w:r w:rsidRPr="00243BB8">
        <w:t>JWT</w:t>
      </w:r>
      <w:r w:rsidRPr="00143561">
        <w:rPr>
          <w:lang w:val="ru-RU"/>
        </w:rPr>
        <w:t xml:space="preserve"> (</w:t>
      </w:r>
      <w:r w:rsidRPr="00243BB8">
        <w:t>JSON</w:t>
      </w:r>
      <w:r w:rsidRPr="00143561">
        <w:rPr>
          <w:lang w:val="ru-RU"/>
        </w:rPr>
        <w:t xml:space="preserve"> </w:t>
      </w:r>
      <w:r w:rsidRPr="00243BB8">
        <w:t>Web</w:t>
      </w:r>
      <w:r w:rsidRPr="00143561">
        <w:rPr>
          <w:lang w:val="ru-RU"/>
        </w:rPr>
        <w:t xml:space="preserve"> </w:t>
      </w:r>
      <w:r w:rsidRPr="00243BB8">
        <w:t>Token</w:t>
      </w:r>
      <w:r w:rsidRPr="00143561">
        <w:rPr>
          <w:lang w:val="ru-RU"/>
        </w:rPr>
        <w:t>)</w:t>
      </w:r>
    </w:p>
    <w:p w:rsidR="00907326" w:rsidRPr="00243BB8" w:rsidRDefault="00A37AAC" w:rsidP="00243BB8">
      <w:pPr>
        <w:spacing w:after="0" w:line="360" w:lineRule="auto"/>
        <w:ind w:left="-284" w:right="-142" w:firstLine="709"/>
        <w:jc w:val="both"/>
      </w:pPr>
      <w:r w:rsidRPr="00243BB8">
        <w:t>Endpoint: /connect_device (метод POST).</w:t>
      </w:r>
    </w:p>
    <w:p w:rsidR="00907326" w:rsidRPr="00243BB8" w:rsidRDefault="00A37AAC" w:rsidP="00243BB8">
      <w:pPr>
        <w:spacing w:after="0" w:line="360" w:lineRule="auto"/>
        <w:ind w:left="-284" w:right="-142" w:firstLine="709"/>
        <w:jc w:val="both"/>
      </w:pPr>
      <w:r w:rsidRPr="00243BB8">
        <w:t>Механизм: Валидация MAC-адреса устройства через вызов функции</w:t>
      </w:r>
      <w:r w:rsidRPr="00243BB8">
        <w:br/>
        <w:t>базы данных public.find_device(:mac_address).</w:t>
      </w:r>
    </w:p>
    <w:p w:rsidR="00907326" w:rsidRPr="00A549E5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549E5">
        <w:rPr>
          <w:lang w:val="ru-RU"/>
        </w:rPr>
        <w:t xml:space="preserve">Токен: Содержит </w:t>
      </w:r>
      <w:r w:rsidRPr="00243BB8">
        <w:t>MAC</w:t>
      </w:r>
      <w:r w:rsidRPr="00A549E5">
        <w:rPr>
          <w:lang w:val="ru-RU"/>
        </w:rPr>
        <w:t xml:space="preserve">-адрес в поле </w:t>
      </w:r>
      <w:r w:rsidRPr="00243BB8">
        <w:t>identity</w:t>
      </w:r>
      <w:r w:rsidR="00BE01FD" w:rsidRPr="00A549E5">
        <w:rPr>
          <w:lang w:val="ru-RU"/>
        </w:rPr>
        <w:t>, срок действия -</w:t>
      </w:r>
      <w:r w:rsidRPr="00A549E5">
        <w:rPr>
          <w:lang w:val="ru-RU"/>
        </w:rPr>
        <w:br/>
        <w:t>24 часа. Выдаётся в ответ на успешную аутентификацию.</w:t>
      </w:r>
    </w:p>
    <w:p w:rsidR="00907326" w:rsidRPr="00A549E5" w:rsidRDefault="00A37AAC" w:rsidP="00243BB8">
      <w:pPr>
        <w:spacing w:after="0" w:line="360" w:lineRule="auto"/>
        <w:ind w:left="-284" w:right="-142" w:firstLine="709"/>
        <w:jc w:val="both"/>
        <w:rPr>
          <w:b/>
          <w:i/>
          <w:lang w:val="ru-RU"/>
        </w:rPr>
      </w:pPr>
      <w:r w:rsidRPr="00A549E5">
        <w:rPr>
          <w:b/>
          <w:i/>
          <w:lang w:val="ru-RU"/>
        </w:rPr>
        <w:t>Уровень 2: Аутентификация пользователей через веб-интерфейс</w:t>
      </w:r>
    </w:p>
    <w:p w:rsidR="00907326" w:rsidRPr="00A549E5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549E5">
        <w:rPr>
          <w:lang w:val="ru-RU"/>
        </w:rPr>
        <w:t xml:space="preserve">Механизм: Сессии </w:t>
      </w:r>
      <w:r w:rsidRPr="00243BB8">
        <w:t>Flask</w:t>
      </w:r>
      <w:r w:rsidRPr="00A549E5">
        <w:rPr>
          <w:lang w:val="ru-RU"/>
        </w:rPr>
        <w:t xml:space="preserve"> с хранением состояния на стороне сервера.</w:t>
      </w:r>
    </w:p>
    <w:p w:rsidR="00907326" w:rsidRPr="00A549E5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243BB8">
        <w:t>Endpoint</w:t>
      </w:r>
      <w:r w:rsidRPr="00A549E5">
        <w:rPr>
          <w:lang w:val="ru-RU"/>
        </w:rPr>
        <w:t>: /</w:t>
      </w:r>
      <w:r w:rsidRPr="00243BB8">
        <w:t>login</w:t>
      </w:r>
      <w:r w:rsidRPr="00A549E5">
        <w:rPr>
          <w:lang w:val="ru-RU"/>
        </w:rPr>
        <w:t xml:space="preserve"> (метод </w:t>
      </w:r>
      <w:r w:rsidRPr="00243BB8">
        <w:t>POST</w:t>
      </w:r>
      <w:r w:rsidRPr="00A549E5">
        <w:rPr>
          <w:lang w:val="ru-RU"/>
        </w:rPr>
        <w:t>).</w:t>
      </w:r>
    </w:p>
    <w:p w:rsidR="00907326" w:rsidRPr="00A549E5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549E5">
        <w:rPr>
          <w:lang w:val="ru-RU"/>
        </w:rPr>
        <w:t>Валидация: Проверка учётных данных через хранимую процедуру</w:t>
      </w:r>
      <w:r w:rsidRPr="00A549E5">
        <w:rPr>
          <w:lang w:val="ru-RU"/>
        </w:rPr>
        <w:br/>
      </w:r>
      <w:r w:rsidRPr="00243BB8">
        <w:t>public</w:t>
      </w:r>
      <w:r w:rsidRPr="00A549E5">
        <w:rPr>
          <w:lang w:val="ru-RU"/>
        </w:rPr>
        <w:t>.</w:t>
      </w:r>
      <w:r w:rsidRPr="00243BB8">
        <w:t>get</w:t>
      </w:r>
      <w:r w:rsidRPr="00A549E5">
        <w:rPr>
          <w:lang w:val="ru-RU"/>
        </w:rPr>
        <w:t>_</w:t>
      </w:r>
      <w:r w:rsidRPr="00243BB8">
        <w:t>user</w:t>
      </w:r>
      <w:r w:rsidRPr="00A549E5">
        <w:rPr>
          <w:lang w:val="ru-RU"/>
        </w:rPr>
        <w:t>(:</w:t>
      </w:r>
      <w:r w:rsidRPr="00243BB8">
        <w:t>username</w:t>
      </w:r>
      <w:r w:rsidRPr="00A549E5">
        <w:rPr>
          <w:lang w:val="ru-RU"/>
        </w:rPr>
        <w:t>, :</w:t>
      </w:r>
      <w:r w:rsidRPr="00243BB8">
        <w:t>password</w:t>
      </w:r>
      <w:r w:rsidRPr="00A549E5">
        <w:rPr>
          <w:lang w:val="ru-RU"/>
        </w:rPr>
        <w:t>).</w:t>
      </w:r>
    </w:p>
    <w:p w:rsidR="00907326" w:rsidRPr="00A549E5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549E5">
        <w:rPr>
          <w:lang w:val="ru-RU"/>
        </w:rPr>
        <w:t>Данные сессии: В случае успеха в сессии сохраняются</w:t>
      </w:r>
      <w:r w:rsidRPr="00A549E5">
        <w:rPr>
          <w:lang w:val="ru-RU"/>
        </w:rPr>
        <w:br/>
      </w:r>
      <w:r w:rsidRPr="00243BB8">
        <w:t>session</w:t>
      </w:r>
      <w:r w:rsidRPr="00A549E5">
        <w:rPr>
          <w:lang w:val="ru-RU"/>
        </w:rPr>
        <w:t>['</w:t>
      </w:r>
      <w:r w:rsidRPr="00243BB8">
        <w:t>username</w:t>
      </w:r>
      <w:r w:rsidRPr="00A549E5">
        <w:rPr>
          <w:lang w:val="ru-RU"/>
        </w:rPr>
        <w:t xml:space="preserve">'] и </w:t>
      </w:r>
      <w:r w:rsidRPr="00243BB8">
        <w:t>session</w:t>
      </w:r>
      <w:r w:rsidRPr="00A549E5">
        <w:rPr>
          <w:lang w:val="ru-RU"/>
        </w:rPr>
        <w:t>['</w:t>
      </w:r>
      <w:r w:rsidRPr="00243BB8">
        <w:t>userid</w:t>
      </w:r>
      <w:r w:rsidRPr="00A549E5">
        <w:rPr>
          <w:lang w:val="ru-RU"/>
        </w:rPr>
        <w:t>'].</w:t>
      </w:r>
    </w:p>
    <w:p w:rsidR="00907326" w:rsidRPr="00A549E5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549E5">
        <w:rPr>
          <w:lang w:val="ru-RU"/>
        </w:rPr>
        <w:t>Защита маршрутов реализована с помощью декораторов:</w:t>
      </w:r>
      <w:r w:rsidRPr="00A549E5">
        <w:rPr>
          <w:lang w:val="ru-RU"/>
        </w:rPr>
        <w:br/>
        <w:t>@</w:t>
      </w:r>
      <w:r w:rsidRPr="00243BB8">
        <w:t>jwt</w:t>
      </w:r>
      <w:r w:rsidRPr="00A549E5">
        <w:rPr>
          <w:lang w:val="ru-RU"/>
        </w:rPr>
        <w:t>_</w:t>
      </w:r>
      <w:r w:rsidRPr="00243BB8">
        <w:t>required</w:t>
      </w:r>
      <w:r w:rsidR="00BE01FD" w:rsidRPr="00A549E5">
        <w:rPr>
          <w:lang w:val="ru-RU"/>
        </w:rPr>
        <w:t>() -</w:t>
      </w:r>
      <w:r w:rsidRPr="00A549E5">
        <w:rPr>
          <w:lang w:val="ru-RU"/>
        </w:rPr>
        <w:t xml:space="preserve"> для </w:t>
      </w:r>
      <w:r w:rsidRPr="00243BB8">
        <w:t>endpoints</w:t>
      </w:r>
      <w:r w:rsidRPr="00A549E5">
        <w:rPr>
          <w:lang w:val="ru-RU"/>
        </w:rPr>
        <w:t>, доступных только микроконтроллерам</w:t>
      </w:r>
      <w:r w:rsidRPr="00A549E5">
        <w:rPr>
          <w:lang w:val="ru-RU"/>
        </w:rPr>
        <w:br/>
      </w:r>
      <w:r w:rsidRPr="00A549E5">
        <w:rPr>
          <w:lang w:val="ru-RU"/>
        </w:rPr>
        <w:lastRenderedPageBreak/>
        <w:t>(например, /</w:t>
      </w:r>
      <w:r w:rsidRPr="00243BB8">
        <w:t>add</w:t>
      </w:r>
      <w:r w:rsidRPr="00A549E5">
        <w:rPr>
          <w:lang w:val="ru-RU"/>
        </w:rPr>
        <w:t>_</w:t>
      </w:r>
      <w:r w:rsidRPr="00243BB8">
        <w:t>device</w:t>
      </w:r>
      <w:r w:rsidRPr="00A549E5">
        <w:rPr>
          <w:lang w:val="ru-RU"/>
        </w:rPr>
        <w:t>_</w:t>
      </w:r>
      <w:r w:rsidRPr="00243BB8">
        <w:t>changes</w:t>
      </w:r>
      <w:r w:rsidRPr="00A549E5">
        <w:rPr>
          <w:lang w:val="ru-RU"/>
        </w:rPr>
        <w:t>); проверка наличия ключа</w:t>
      </w:r>
      <w:r w:rsidRPr="00A549E5">
        <w:rPr>
          <w:lang w:val="ru-RU"/>
        </w:rPr>
        <w:br/>
        <w:t>'</w:t>
      </w:r>
      <w:r w:rsidRPr="00243BB8">
        <w:t>username</w:t>
      </w:r>
      <w:r w:rsidR="00BE01FD" w:rsidRPr="00A549E5">
        <w:rPr>
          <w:lang w:val="ru-RU"/>
        </w:rPr>
        <w:t>' в объекте сессии -</w:t>
      </w:r>
      <w:r w:rsidRPr="00A549E5">
        <w:rPr>
          <w:lang w:val="ru-RU"/>
        </w:rPr>
        <w:t xml:space="preserve"> для защиты пользовательских страниц</w:t>
      </w:r>
      <w:r w:rsidRPr="00A549E5">
        <w:rPr>
          <w:lang w:val="ru-RU"/>
        </w:rPr>
        <w:br/>
        <w:t>(например, /</w:t>
      </w:r>
      <w:r w:rsidRPr="00243BB8">
        <w:t>dashboard</w:t>
      </w:r>
      <w:r w:rsidRPr="00A549E5">
        <w:rPr>
          <w:lang w:val="ru-RU"/>
        </w:rPr>
        <w:t>).</w:t>
      </w:r>
    </w:p>
    <w:p w:rsidR="00907326" w:rsidRPr="001826D6" w:rsidRDefault="00205521" w:rsidP="00243BB8">
      <w:pPr>
        <w:pStyle w:val="1"/>
        <w:spacing w:before="0" w:line="360" w:lineRule="auto"/>
        <w:ind w:right="-141"/>
        <w:jc w:val="center"/>
        <w:rPr>
          <w:rFonts w:ascii="Times New Roman" w:hAnsi="Times New Roman" w:cs="Times New Roman"/>
          <w:lang w:val="ru-RU"/>
        </w:rPr>
      </w:pPr>
      <w:bookmarkStart w:id="13" w:name="_Toc219333201"/>
      <w:r w:rsidRPr="001826D6">
        <w:rPr>
          <w:rFonts w:ascii="Times New Roman" w:hAnsi="Times New Roman" w:cs="Times New Roman"/>
          <w:lang w:val="ru-RU"/>
        </w:rPr>
        <w:t>2.5</w:t>
      </w:r>
      <w:r w:rsidR="00A37AAC" w:rsidRPr="001826D6">
        <w:rPr>
          <w:rFonts w:ascii="Times New Roman" w:hAnsi="Times New Roman" w:cs="Times New Roman"/>
          <w:lang w:val="ru-RU"/>
        </w:rPr>
        <w:t>. Обработка данных от микроконтроллеров</w:t>
      </w:r>
      <w:bookmarkEnd w:id="13"/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Основной </w:t>
      </w:r>
      <w:r w:rsidRPr="001826D6">
        <w:rPr>
          <w:lang w:val="ru-RU"/>
        </w:rPr>
        <w:t>endpoint</w:t>
      </w:r>
      <w:r w:rsidR="00BE01FD">
        <w:rPr>
          <w:lang w:val="ru-RU"/>
        </w:rPr>
        <w:t xml:space="preserve"> для приёма данных -</w:t>
      </w:r>
      <w:r w:rsidRPr="00A37AAC">
        <w:rPr>
          <w:lang w:val="ru-RU"/>
        </w:rPr>
        <w:t xml:space="preserve"> /</w:t>
      </w:r>
      <w:r w:rsidRPr="001826D6">
        <w:rPr>
          <w:lang w:val="ru-RU"/>
        </w:rPr>
        <w:t>add</w:t>
      </w:r>
      <w:r w:rsidRPr="00A37AAC">
        <w:rPr>
          <w:lang w:val="ru-RU"/>
        </w:rPr>
        <w:t>_</w:t>
      </w:r>
      <w:r w:rsidRPr="001826D6">
        <w:rPr>
          <w:lang w:val="ru-RU"/>
        </w:rPr>
        <w:t>device</w:t>
      </w:r>
      <w:r w:rsidRPr="00A37AAC">
        <w:rPr>
          <w:lang w:val="ru-RU"/>
        </w:rPr>
        <w:t>_</w:t>
      </w:r>
      <w:r w:rsidRPr="001826D6">
        <w:rPr>
          <w:lang w:val="ru-RU"/>
        </w:rPr>
        <w:t>changes</w:t>
      </w:r>
      <w:r w:rsidRPr="00A37AAC">
        <w:rPr>
          <w:lang w:val="ru-RU"/>
        </w:rPr>
        <w:t xml:space="preserve"> (метод </w:t>
      </w:r>
      <w:r w:rsidRPr="001826D6">
        <w:rPr>
          <w:lang w:val="ru-RU"/>
        </w:rPr>
        <w:t>POST</w:t>
      </w:r>
      <w:r w:rsidRPr="00A37AAC">
        <w:rPr>
          <w:lang w:val="ru-RU"/>
        </w:rPr>
        <w:t>,</w:t>
      </w:r>
      <w:r w:rsidRPr="00A37AAC">
        <w:rPr>
          <w:lang w:val="ru-RU"/>
        </w:rPr>
        <w:br/>
        <w:t xml:space="preserve">требует </w:t>
      </w:r>
      <w:r w:rsidRPr="001826D6">
        <w:rPr>
          <w:lang w:val="ru-RU"/>
        </w:rPr>
        <w:t>JWT</w:t>
      </w:r>
      <w:r w:rsidRPr="00A37AAC">
        <w:rPr>
          <w:lang w:val="ru-RU"/>
        </w:rPr>
        <w:t>).</w:t>
      </w:r>
    </w:p>
    <w:p w:rsidR="00907326" w:rsidRPr="006D7245" w:rsidRDefault="00A37AAC" w:rsidP="00243BB8">
      <w:pPr>
        <w:spacing w:after="0" w:line="360" w:lineRule="auto"/>
        <w:ind w:firstLine="709"/>
        <w:rPr>
          <w:b/>
          <w:lang w:val="ru-RU"/>
        </w:rPr>
      </w:pPr>
      <w:r w:rsidRPr="006D7245">
        <w:rPr>
          <w:b/>
          <w:lang w:val="ru-RU"/>
        </w:rPr>
        <w:t>А</w:t>
      </w:r>
      <w:r w:rsidR="00391834">
        <w:rPr>
          <w:b/>
          <w:lang w:val="ru-RU"/>
        </w:rPr>
        <w:t>лгоритм обработки</w:t>
      </w:r>
      <w:r w:rsidRPr="006D7245">
        <w:rPr>
          <w:b/>
          <w:lang w:val="ru-RU"/>
        </w:rPr>
        <w:t>:</w:t>
      </w:r>
    </w:p>
    <w:p w:rsidR="00907326" w:rsidRPr="006D7245" w:rsidRDefault="001826D6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- в</w:t>
      </w:r>
      <w:r w:rsidR="00A37AAC" w:rsidRPr="006D7245">
        <w:rPr>
          <w:lang w:val="ru-RU"/>
        </w:rPr>
        <w:t xml:space="preserve">алидация </w:t>
      </w:r>
      <w:r w:rsidR="00A37AAC" w:rsidRPr="001826D6">
        <w:rPr>
          <w:lang w:val="ru-RU"/>
        </w:rPr>
        <w:t>JWT</w:t>
      </w:r>
      <w:r w:rsidR="00A37AAC" w:rsidRPr="006D7245">
        <w:rPr>
          <w:lang w:val="ru-RU"/>
        </w:rPr>
        <w:t xml:space="preserve">-токена и извлечение </w:t>
      </w:r>
      <w:r w:rsidR="00A37AAC" w:rsidRPr="001826D6">
        <w:rPr>
          <w:lang w:val="ru-RU"/>
        </w:rPr>
        <w:t>MAC</w:t>
      </w:r>
      <w:r w:rsidR="00A37AAC" w:rsidRPr="006D7245">
        <w:rPr>
          <w:lang w:val="ru-RU"/>
        </w:rPr>
        <w:t>-адреса устройства</w:t>
      </w:r>
      <w:r w:rsidR="00A37AAC" w:rsidRPr="006D7245">
        <w:rPr>
          <w:lang w:val="ru-RU"/>
        </w:rPr>
        <w:br/>
        <w:t>(</w:t>
      </w:r>
      <w:r w:rsidR="00A37AAC" w:rsidRPr="001826D6">
        <w:rPr>
          <w:lang w:val="ru-RU"/>
        </w:rPr>
        <w:t>get</w:t>
      </w:r>
      <w:r w:rsidR="00A37AAC" w:rsidRPr="006D7245">
        <w:rPr>
          <w:lang w:val="ru-RU"/>
        </w:rPr>
        <w:t>_</w:t>
      </w:r>
      <w:r w:rsidR="00A37AAC" w:rsidRPr="001826D6">
        <w:rPr>
          <w:lang w:val="ru-RU"/>
        </w:rPr>
        <w:t>jwt</w:t>
      </w:r>
      <w:r w:rsidR="00A37AAC" w:rsidRPr="006D7245">
        <w:rPr>
          <w:lang w:val="ru-RU"/>
        </w:rPr>
        <w:t>_</w:t>
      </w:r>
      <w:r w:rsidR="00A37AAC" w:rsidRPr="001826D6">
        <w:rPr>
          <w:lang w:val="ru-RU"/>
        </w:rPr>
        <w:t>identity</w:t>
      </w:r>
      <w:r w:rsidR="00A37AAC" w:rsidRPr="006D7245">
        <w:rPr>
          <w:lang w:val="ru-RU"/>
        </w:rPr>
        <w:t>()).</w:t>
      </w:r>
    </w:p>
    <w:p w:rsidR="00907326" w:rsidRPr="006D7245" w:rsidRDefault="001826D6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- п</w:t>
      </w:r>
      <w:r w:rsidR="00A37AAC" w:rsidRPr="006D7245">
        <w:rPr>
          <w:lang w:val="ru-RU"/>
        </w:rPr>
        <w:t>арсинг массива изменений из тела запроса.</w:t>
      </w:r>
    </w:p>
    <w:p w:rsidR="00907326" w:rsidRPr="006D7245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6D7245">
        <w:rPr>
          <w:lang w:val="ru-RU"/>
        </w:rPr>
        <w:t>Для каждого изменения в отдельной транзакции базы данных</w:t>
      </w:r>
      <w:r w:rsidRPr="006D7245">
        <w:rPr>
          <w:lang w:val="ru-RU"/>
        </w:rPr>
        <w:br/>
        <w:t>выпол</w:t>
      </w:r>
      <w:r w:rsidR="001826D6">
        <w:rPr>
          <w:lang w:val="ru-RU"/>
        </w:rPr>
        <w:t xml:space="preserve">няется вызов хранимой процедуры </w:t>
      </w:r>
      <w:r w:rsidRPr="001826D6">
        <w:rPr>
          <w:lang w:val="ru-RU"/>
        </w:rPr>
        <w:t>public</w:t>
      </w:r>
      <w:r w:rsidRPr="006D7245">
        <w:rPr>
          <w:lang w:val="ru-RU"/>
        </w:rPr>
        <w:t>.</w:t>
      </w:r>
      <w:r w:rsidRPr="001826D6">
        <w:rPr>
          <w:lang w:val="ru-RU"/>
        </w:rPr>
        <w:t>add</w:t>
      </w:r>
      <w:r w:rsidRPr="006D7245">
        <w:rPr>
          <w:lang w:val="ru-RU"/>
        </w:rPr>
        <w:t>_</w:t>
      </w:r>
      <w:r w:rsidRPr="001826D6">
        <w:rPr>
          <w:lang w:val="ru-RU"/>
        </w:rPr>
        <w:t>device</w:t>
      </w:r>
      <w:r w:rsidRPr="006D7245">
        <w:rPr>
          <w:lang w:val="ru-RU"/>
        </w:rPr>
        <w:t>_</w:t>
      </w:r>
      <w:r w:rsidRPr="001826D6">
        <w:rPr>
          <w:lang w:val="ru-RU"/>
        </w:rPr>
        <w:t>changes</w:t>
      </w:r>
      <w:r w:rsidRPr="006D7245">
        <w:rPr>
          <w:lang w:val="ru-RU"/>
        </w:rPr>
        <w:t>(:</w:t>
      </w:r>
      <w:r w:rsidRPr="001826D6">
        <w:rPr>
          <w:lang w:val="ru-RU"/>
        </w:rPr>
        <w:t>mac</w:t>
      </w:r>
      <w:r w:rsidRPr="006D7245">
        <w:rPr>
          <w:lang w:val="ru-RU"/>
        </w:rPr>
        <w:t>_</w:t>
      </w:r>
      <w:r w:rsidRPr="001826D6">
        <w:rPr>
          <w:lang w:val="ru-RU"/>
        </w:rPr>
        <w:t>address</w:t>
      </w:r>
      <w:r w:rsidRPr="006D7245">
        <w:rPr>
          <w:lang w:val="ru-RU"/>
        </w:rPr>
        <w:t>, :</w:t>
      </w:r>
      <w:r w:rsidRPr="001826D6">
        <w:rPr>
          <w:lang w:val="ru-RU"/>
        </w:rPr>
        <w:t>device</w:t>
      </w:r>
      <w:r w:rsidRPr="006D7245">
        <w:rPr>
          <w:lang w:val="ru-RU"/>
        </w:rPr>
        <w:t>_</w:t>
      </w:r>
      <w:r w:rsidRPr="001826D6">
        <w:rPr>
          <w:lang w:val="ru-RU"/>
        </w:rPr>
        <w:t>id</w:t>
      </w:r>
      <w:r w:rsidR="001826D6">
        <w:rPr>
          <w:lang w:val="ru-RU"/>
        </w:rPr>
        <w:t>,</w:t>
      </w:r>
      <w:r w:rsidRPr="006D7245">
        <w:rPr>
          <w:lang w:val="ru-RU"/>
        </w:rPr>
        <w:t>:</w:t>
      </w:r>
      <w:r w:rsidRPr="001826D6">
        <w:rPr>
          <w:lang w:val="ru-RU"/>
        </w:rPr>
        <w:t>moment</w:t>
      </w:r>
      <w:r w:rsidR="001826D6">
        <w:rPr>
          <w:lang w:val="ru-RU"/>
        </w:rPr>
        <w:t xml:space="preserve">). </w:t>
      </w:r>
      <w:r w:rsidRPr="006D7245">
        <w:rPr>
          <w:lang w:val="ru-RU"/>
        </w:rPr>
        <w:t>Транзакция гарантирует атомарность операции.</w:t>
      </w:r>
    </w:p>
    <w:p w:rsidR="00907326" w:rsidRPr="006D7245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6D7245">
        <w:rPr>
          <w:lang w:val="ru-RU"/>
        </w:rPr>
        <w:t>После успешной записи данных асинхронно, в отдельном потоке</w:t>
      </w:r>
      <w:r w:rsidRPr="006D7245">
        <w:rPr>
          <w:lang w:val="ru-RU"/>
        </w:rPr>
        <w:br/>
        <w:t>(</w:t>
      </w:r>
      <w:r w:rsidRPr="001826D6">
        <w:rPr>
          <w:lang w:val="ru-RU"/>
        </w:rPr>
        <w:t>threading</w:t>
      </w:r>
      <w:r w:rsidRPr="006D7245">
        <w:rPr>
          <w:lang w:val="ru-RU"/>
        </w:rPr>
        <w:t>.</w:t>
      </w:r>
      <w:r w:rsidRPr="001826D6">
        <w:rPr>
          <w:lang w:val="ru-RU"/>
        </w:rPr>
        <w:t>Thread</w:t>
      </w:r>
      <w:r w:rsidRPr="006D7245">
        <w:rPr>
          <w:lang w:val="ru-RU"/>
        </w:rPr>
        <w:t>), запускается проверка на утечки для</w:t>
      </w:r>
      <w:r w:rsidRPr="006D7245">
        <w:rPr>
          <w:lang w:val="ru-RU"/>
        </w:rPr>
        <w:br/>
        <w:t xml:space="preserve">соответствующего устройства с последующей отправкой </w:t>
      </w:r>
      <w:r w:rsidRPr="001826D6">
        <w:rPr>
          <w:lang w:val="ru-RU"/>
        </w:rPr>
        <w:t>email</w:t>
      </w:r>
      <w:r w:rsidRPr="006D7245">
        <w:rPr>
          <w:lang w:val="ru-RU"/>
        </w:rPr>
        <w:t>-уведомления</w:t>
      </w:r>
      <w:r w:rsidRPr="006D7245">
        <w:rPr>
          <w:lang w:val="ru-RU"/>
        </w:rPr>
        <w:br/>
        <w:t>при их обнаружении.</w:t>
      </w:r>
    </w:p>
    <w:p w:rsidR="00907326" w:rsidRPr="000F14A3" w:rsidRDefault="00205521" w:rsidP="00243BB8">
      <w:pPr>
        <w:pStyle w:val="1"/>
        <w:spacing w:before="0" w:line="360" w:lineRule="auto"/>
        <w:ind w:right="-141"/>
        <w:jc w:val="center"/>
        <w:rPr>
          <w:rFonts w:ascii="Times New Roman" w:hAnsi="Times New Roman" w:cs="Times New Roman"/>
          <w:lang w:val="ru-RU"/>
        </w:rPr>
      </w:pPr>
      <w:bookmarkStart w:id="14" w:name="_Toc219333202"/>
      <w:r>
        <w:rPr>
          <w:rFonts w:ascii="Times New Roman" w:hAnsi="Times New Roman" w:cs="Times New Roman"/>
          <w:lang w:val="ru-RU"/>
        </w:rPr>
        <w:t>2.6</w:t>
      </w:r>
      <w:r w:rsidR="00A37AAC" w:rsidRPr="000F14A3">
        <w:rPr>
          <w:rFonts w:ascii="Times New Roman" w:hAnsi="Times New Roman" w:cs="Times New Roman"/>
          <w:lang w:val="ru-RU"/>
        </w:rPr>
        <w:t>. Модуль интеллектуального анализа утечек</w:t>
      </w:r>
      <w:bookmarkEnd w:id="14"/>
      <w:r w:rsidR="00243BB8">
        <w:rPr>
          <w:rFonts w:ascii="Times New Roman" w:hAnsi="Times New Roman" w:cs="Times New Roman"/>
          <w:lang w:val="ru-RU"/>
        </w:rPr>
        <w:t>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Класс </w:t>
      </w:r>
      <w:r w:rsidRPr="001826D6">
        <w:rPr>
          <w:lang w:val="ru-RU"/>
        </w:rPr>
        <w:t>LeakDetector</w:t>
      </w:r>
      <w:r w:rsidRPr="00A37AAC">
        <w:rPr>
          <w:lang w:val="ru-RU"/>
        </w:rPr>
        <w:t xml:space="preserve"> (файл </w:t>
      </w:r>
      <w:r w:rsidRPr="001826D6">
        <w:rPr>
          <w:lang w:val="ru-RU"/>
        </w:rPr>
        <w:t>leak</w:t>
      </w:r>
      <w:r w:rsidRPr="00A37AAC">
        <w:rPr>
          <w:lang w:val="ru-RU"/>
        </w:rPr>
        <w:t>_</w:t>
      </w:r>
      <w:r w:rsidRPr="001826D6">
        <w:rPr>
          <w:lang w:val="ru-RU"/>
        </w:rPr>
        <w:t>detector</w:t>
      </w:r>
      <w:r w:rsidRPr="00A37AAC">
        <w:rPr>
          <w:lang w:val="ru-RU"/>
        </w:rPr>
        <w:t>.</w:t>
      </w:r>
      <w:r w:rsidRPr="001826D6">
        <w:rPr>
          <w:lang w:val="ru-RU"/>
        </w:rPr>
        <w:t>py</w:t>
      </w:r>
      <w:r w:rsidR="001826D6">
        <w:rPr>
          <w:lang w:val="ru-RU"/>
        </w:rPr>
        <w:t xml:space="preserve">) реализует три алгоритма </w:t>
      </w:r>
      <w:r w:rsidRPr="00A37AAC">
        <w:rPr>
          <w:lang w:val="ru-RU"/>
        </w:rPr>
        <w:t>статистического анализа временных рядов показаний потребления.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Алгоритмы обнаружения</w:t>
      </w:r>
      <w:r w:rsidR="00243BB8">
        <w:rPr>
          <w:lang w:val="ru-RU"/>
        </w:rPr>
        <w:t xml:space="preserve"> утечек</w:t>
      </w:r>
      <w:r w:rsidRPr="00A37AAC">
        <w:rPr>
          <w:lang w:val="ru-RU"/>
        </w:rPr>
        <w:t>:</w:t>
      </w:r>
    </w:p>
    <w:p w:rsidR="00907326" w:rsidRPr="00243BB8" w:rsidRDefault="00A37AAC" w:rsidP="00243BB8">
      <w:pPr>
        <w:pStyle w:val="ae"/>
        <w:numPr>
          <w:ilvl w:val="0"/>
          <w:numId w:val="23"/>
        </w:numPr>
        <w:spacing w:after="0" w:line="360" w:lineRule="auto"/>
        <w:ind w:left="-284" w:right="-142" w:firstLine="710"/>
        <w:jc w:val="both"/>
        <w:rPr>
          <w:lang w:val="ru-RU"/>
        </w:rPr>
      </w:pPr>
      <w:r w:rsidRPr="00243BB8">
        <w:rPr>
          <w:lang w:val="ru-RU"/>
        </w:rPr>
        <w:t>_detect_long_continuous_usage(): Выявляет периоды</w:t>
      </w:r>
      <w:r w:rsidRPr="00243BB8">
        <w:rPr>
          <w:lang w:val="ru-RU"/>
        </w:rPr>
        <w:br/>
        <w:t>непрерывного расхода ресурса. Алгоритм группирует последовательные</w:t>
      </w:r>
      <w:r w:rsidRPr="00243BB8">
        <w:rPr>
          <w:lang w:val="ru-RU"/>
        </w:rPr>
        <w:br/>
        <w:t>изменения с интервалом ≤5 минут. Группа считается утечкой, если её</w:t>
      </w:r>
      <w:r w:rsidRPr="00243BB8">
        <w:rPr>
          <w:lang w:val="ru-RU"/>
        </w:rPr>
        <w:br/>
        <w:t>общая продолжительность превышает 60 минут. Рассчитывается суммарный</w:t>
      </w:r>
      <w:r w:rsidRPr="00243BB8">
        <w:rPr>
          <w:lang w:val="ru-RU"/>
        </w:rPr>
        <w:br/>
        <w:t>объём потерь.</w:t>
      </w:r>
    </w:p>
    <w:p w:rsidR="00907326" w:rsidRPr="00243BB8" w:rsidRDefault="00A37AAC" w:rsidP="00243BB8">
      <w:pPr>
        <w:pStyle w:val="ae"/>
        <w:numPr>
          <w:ilvl w:val="0"/>
          <w:numId w:val="23"/>
        </w:numPr>
        <w:spacing w:after="0" w:line="360" w:lineRule="auto"/>
        <w:ind w:left="-284" w:right="-142" w:firstLine="710"/>
        <w:jc w:val="both"/>
        <w:rPr>
          <w:lang w:val="ru-RU"/>
        </w:rPr>
      </w:pPr>
      <w:r w:rsidRPr="00243BB8">
        <w:rPr>
          <w:lang w:val="ru-RU"/>
        </w:rPr>
        <w:lastRenderedPageBreak/>
        <w:t>_detect_night_leaks(): Обнаруживает потребление в ночные часы</w:t>
      </w:r>
      <w:r w:rsidRPr="00243BB8">
        <w:rPr>
          <w:lang w:val="ru-RU"/>
        </w:rPr>
        <w:br/>
        <w:t>(00:00-06:00). Аномалией считается наличие 3 и более изменений</w:t>
      </w:r>
      <w:r w:rsidRPr="00243BB8">
        <w:rPr>
          <w:lang w:val="ru-RU"/>
        </w:rPr>
        <w:br/>
        <w:t>показаний в этот период. Рассчитывается ночной объём потребления.</w:t>
      </w:r>
    </w:p>
    <w:p w:rsidR="00907326" w:rsidRPr="00243BB8" w:rsidRDefault="00A37AAC" w:rsidP="00243BB8">
      <w:pPr>
        <w:pStyle w:val="ae"/>
        <w:numPr>
          <w:ilvl w:val="0"/>
          <w:numId w:val="23"/>
        </w:numPr>
        <w:spacing w:after="0" w:line="360" w:lineRule="auto"/>
        <w:ind w:left="-284" w:right="-142" w:firstLine="710"/>
        <w:jc w:val="both"/>
        <w:rPr>
          <w:lang w:val="ru-RU"/>
        </w:rPr>
      </w:pPr>
      <w:r w:rsidRPr="00243BB8">
        <w:rPr>
          <w:lang w:val="ru-RU"/>
        </w:rPr>
        <w:t>_detect_high_consumption_rate(): Анализирует скорость</w:t>
      </w:r>
      <w:r w:rsidRPr="00243BB8">
        <w:rPr>
          <w:lang w:val="ru-RU"/>
        </w:rPr>
        <w:br/>
        <w:t>потребления. Текущая скорость рассчитывается за послед</w:t>
      </w:r>
      <w:r w:rsidR="00E72128" w:rsidRPr="00243BB8">
        <w:rPr>
          <w:lang w:val="ru-RU"/>
        </w:rPr>
        <w:t>ние 2 часа,</w:t>
      </w:r>
      <w:r w:rsidR="00E72128" w:rsidRPr="00243BB8">
        <w:rPr>
          <w:lang w:val="ru-RU"/>
        </w:rPr>
        <w:br/>
        <w:t>историческая норма -</w:t>
      </w:r>
      <w:r w:rsidRPr="00243BB8">
        <w:rPr>
          <w:lang w:val="ru-RU"/>
        </w:rPr>
        <w:t xml:space="preserve"> за 7 дней. Утечка фиксируется, если текущая</w:t>
      </w:r>
      <w:r w:rsidRPr="00243BB8">
        <w:rPr>
          <w:lang w:val="ru-RU"/>
        </w:rPr>
        <w:br/>
        <w:t>скорость превышает норму в 3 и более раза. При превышении в 5 раз</w:t>
      </w:r>
      <w:r w:rsidRPr="00243BB8">
        <w:rPr>
          <w:lang w:val="ru-RU"/>
        </w:rPr>
        <w:br/>
        <w:t>и более присваивается высший уровень серьёзности.</w:t>
      </w:r>
    </w:p>
    <w:p w:rsidR="00907326" w:rsidRPr="006D7245" w:rsidRDefault="00E72128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Выходные данные анализатора -</w:t>
      </w:r>
      <w:r w:rsidR="00A37AAC" w:rsidRPr="006D7245">
        <w:rPr>
          <w:lang w:val="ru-RU"/>
        </w:rPr>
        <w:t xml:space="preserve"> список словарей, каждый из которых</w:t>
      </w:r>
      <w:r w:rsidR="00A37AAC" w:rsidRPr="006D7245">
        <w:rPr>
          <w:lang w:val="ru-RU"/>
        </w:rPr>
        <w:br/>
        <w:t>содержит тип утечки, уровень серьёзности (</w:t>
      </w:r>
      <w:r w:rsidR="00A37AAC" w:rsidRPr="00243BB8">
        <w:rPr>
          <w:lang w:val="ru-RU"/>
        </w:rPr>
        <w:t>low</w:t>
      </w:r>
      <w:r w:rsidR="00A37AAC" w:rsidRPr="006D7245">
        <w:rPr>
          <w:lang w:val="ru-RU"/>
        </w:rPr>
        <w:t xml:space="preserve">, </w:t>
      </w:r>
      <w:r w:rsidR="00A37AAC" w:rsidRPr="00243BB8">
        <w:rPr>
          <w:lang w:val="ru-RU"/>
        </w:rPr>
        <w:t>medium</w:t>
      </w:r>
      <w:r w:rsidR="00A37AAC" w:rsidRPr="006D7245">
        <w:rPr>
          <w:lang w:val="ru-RU"/>
        </w:rPr>
        <w:t xml:space="preserve">, </w:t>
      </w:r>
      <w:r w:rsidR="00A37AAC" w:rsidRPr="00243BB8">
        <w:rPr>
          <w:lang w:val="ru-RU"/>
        </w:rPr>
        <w:t>high</w:t>
      </w:r>
      <w:r w:rsidR="00A37AAC" w:rsidRPr="006D7245">
        <w:rPr>
          <w:lang w:val="ru-RU"/>
        </w:rPr>
        <w:t>,</w:t>
      </w:r>
      <w:r w:rsidR="00A37AAC" w:rsidRPr="006D7245">
        <w:rPr>
          <w:lang w:val="ru-RU"/>
        </w:rPr>
        <w:br/>
      </w:r>
      <w:r w:rsidR="00A37AAC" w:rsidRPr="00243BB8">
        <w:rPr>
          <w:lang w:val="ru-RU"/>
        </w:rPr>
        <w:t>critical</w:t>
      </w:r>
      <w:r w:rsidR="00A37AAC" w:rsidRPr="006D7245">
        <w:rPr>
          <w:lang w:val="ru-RU"/>
        </w:rPr>
        <w:t>), текстовое описание, детализированные данные (длительность,</w:t>
      </w:r>
      <w:r w:rsidR="00A37AAC" w:rsidRPr="006D7245">
        <w:rPr>
          <w:lang w:val="ru-RU"/>
        </w:rPr>
        <w:br/>
        <w:t>объём, скорость) и рекомендации по устранению.</w:t>
      </w:r>
    </w:p>
    <w:p w:rsidR="00907326" w:rsidRPr="000F14A3" w:rsidRDefault="00205521" w:rsidP="00243BB8">
      <w:pPr>
        <w:pStyle w:val="1"/>
        <w:spacing w:before="0" w:line="360" w:lineRule="auto"/>
        <w:ind w:right="-141"/>
        <w:jc w:val="center"/>
        <w:rPr>
          <w:rFonts w:ascii="Times New Roman" w:hAnsi="Times New Roman" w:cs="Times New Roman"/>
          <w:lang w:val="ru-RU"/>
        </w:rPr>
      </w:pPr>
      <w:bookmarkStart w:id="15" w:name="_Toc219333203"/>
      <w:r>
        <w:rPr>
          <w:rFonts w:ascii="Times New Roman" w:hAnsi="Times New Roman" w:cs="Times New Roman"/>
          <w:lang w:val="ru-RU"/>
        </w:rPr>
        <w:t>2.7</w:t>
      </w:r>
      <w:r w:rsidR="00A37AAC" w:rsidRPr="000F14A3">
        <w:rPr>
          <w:rFonts w:ascii="Times New Roman" w:hAnsi="Times New Roman" w:cs="Times New Roman"/>
          <w:lang w:val="ru-RU"/>
        </w:rPr>
        <w:t>. Система автоматических email-уведомлений</w:t>
      </w:r>
      <w:bookmarkEnd w:id="15"/>
      <w:r w:rsidR="00243BB8">
        <w:rPr>
          <w:rFonts w:ascii="Times New Roman" w:hAnsi="Times New Roman" w:cs="Times New Roman"/>
          <w:lang w:val="ru-RU"/>
        </w:rPr>
        <w:t>.</w:t>
      </w:r>
    </w:p>
    <w:p w:rsidR="00907326" w:rsidRPr="00A37AAC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Класс </w:t>
      </w:r>
      <w:r w:rsidRPr="00243BB8">
        <w:rPr>
          <w:lang w:val="ru-RU"/>
        </w:rPr>
        <w:t>FoxDenEmailSender</w:t>
      </w:r>
      <w:r w:rsidRPr="00A37AAC">
        <w:rPr>
          <w:lang w:val="ru-RU"/>
        </w:rPr>
        <w:t xml:space="preserve"> (файл </w:t>
      </w:r>
      <w:r w:rsidRPr="00243BB8">
        <w:rPr>
          <w:lang w:val="ru-RU"/>
        </w:rPr>
        <w:t>simple</w:t>
      </w:r>
      <w:r w:rsidRPr="00A37AAC">
        <w:rPr>
          <w:lang w:val="ru-RU"/>
        </w:rPr>
        <w:t>_</w:t>
      </w:r>
      <w:r w:rsidRPr="00243BB8">
        <w:rPr>
          <w:lang w:val="ru-RU"/>
        </w:rPr>
        <w:t>email</w:t>
      </w:r>
      <w:r w:rsidRPr="00A37AAC">
        <w:rPr>
          <w:lang w:val="ru-RU"/>
        </w:rPr>
        <w:t>_</w:t>
      </w:r>
      <w:r w:rsidRPr="00243BB8">
        <w:rPr>
          <w:lang w:val="ru-RU"/>
        </w:rPr>
        <w:t>sender</w:t>
      </w:r>
      <w:r w:rsidRPr="00A37AAC">
        <w:rPr>
          <w:lang w:val="ru-RU"/>
        </w:rPr>
        <w:t>.</w:t>
      </w:r>
      <w:r w:rsidRPr="00243BB8">
        <w:rPr>
          <w:lang w:val="ru-RU"/>
        </w:rPr>
        <w:t>py</w:t>
      </w:r>
      <w:r w:rsidRPr="00A37AAC">
        <w:rPr>
          <w:lang w:val="ru-RU"/>
        </w:rPr>
        <w:t>) реализует</w:t>
      </w:r>
      <w:r w:rsidRPr="00A37AAC">
        <w:rPr>
          <w:lang w:val="ru-RU"/>
        </w:rPr>
        <w:br/>
        <w:t xml:space="preserve">отправку оповещений через </w:t>
      </w:r>
      <w:r w:rsidRPr="00243BB8">
        <w:rPr>
          <w:lang w:val="ru-RU"/>
        </w:rPr>
        <w:t>SMTP</w:t>
      </w:r>
      <w:r w:rsidRPr="00A37AAC">
        <w:rPr>
          <w:lang w:val="ru-RU"/>
        </w:rPr>
        <w:t>.</w:t>
      </w:r>
    </w:p>
    <w:p w:rsidR="00907326" w:rsidRPr="00D31D4D" w:rsidRDefault="00A37AAC" w:rsidP="00243BB8">
      <w:pPr>
        <w:spacing w:after="0" w:line="360" w:lineRule="auto"/>
        <w:ind w:firstLine="709"/>
        <w:rPr>
          <w:b/>
          <w:lang w:val="ru-RU"/>
        </w:rPr>
      </w:pPr>
      <w:r w:rsidRPr="00D31D4D">
        <w:rPr>
          <w:b/>
          <w:lang w:val="ru-RU"/>
        </w:rPr>
        <w:t>Ключевые особенности:</w:t>
      </w:r>
    </w:p>
    <w:p w:rsidR="00907326" w:rsidRPr="00243BB8" w:rsidRDefault="00A37AAC" w:rsidP="00243BB8">
      <w:pPr>
        <w:pStyle w:val="ae"/>
        <w:numPr>
          <w:ilvl w:val="0"/>
          <w:numId w:val="24"/>
        </w:numPr>
        <w:spacing w:after="0" w:line="360" w:lineRule="auto"/>
        <w:ind w:left="-284" w:right="-142" w:firstLine="710"/>
        <w:jc w:val="both"/>
        <w:rPr>
          <w:lang w:val="ru-RU"/>
        </w:rPr>
      </w:pPr>
      <w:r w:rsidRPr="00243BB8">
        <w:rPr>
          <w:lang w:val="ru-RU"/>
        </w:rPr>
        <w:t xml:space="preserve">Конфигурация через </w:t>
      </w:r>
      <w:r w:rsidR="00F0603A">
        <w:rPr>
          <w:lang w:val="ru-RU"/>
        </w:rPr>
        <w:t>*</w:t>
      </w:r>
      <w:r w:rsidRPr="00243BB8">
        <w:rPr>
          <w:lang w:val="ru-RU"/>
        </w:rPr>
        <w:t>.env: Параметры SMTP-сервера, порт, учётные</w:t>
      </w:r>
      <w:r w:rsidRPr="00243BB8">
        <w:rPr>
          <w:lang w:val="ru-RU"/>
        </w:rPr>
        <w:br/>
        <w:t>данные, настройки TLS/SSL загружаются из переменных окружения.</w:t>
      </w:r>
    </w:p>
    <w:p w:rsidR="00907326" w:rsidRPr="00243BB8" w:rsidRDefault="00A37AAC" w:rsidP="00243BB8">
      <w:pPr>
        <w:pStyle w:val="ae"/>
        <w:numPr>
          <w:ilvl w:val="0"/>
          <w:numId w:val="24"/>
        </w:numPr>
        <w:spacing w:after="0" w:line="360" w:lineRule="auto"/>
        <w:ind w:left="-284" w:right="-142" w:firstLine="710"/>
        <w:jc w:val="both"/>
        <w:rPr>
          <w:lang w:val="ru-RU"/>
        </w:rPr>
      </w:pPr>
      <w:r w:rsidRPr="00243BB8">
        <w:rPr>
          <w:lang w:val="ru-RU"/>
        </w:rPr>
        <w:t>Устойчивость к сбоям: Реализован механизм повторных попыток</w:t>
      </w:r>
      <w:r w:rsidRPr="00243BB8">
        <w:rPr>
          <w:lang w:val="ru-RU"/>
        </w:rPr>
        <w:br/>
        <w:t>отправки (по умолчанию 3 попытки с интервалом 5 секунд) при</w:t>
      </w:r>
      <w:r w:rsidRPr="00243BB8">
        <w:rPr>
          <w:lang w:val="ru-RU"/>
        </w:rPr>
        <w:br/>
        <w:t>сетевых ошибках или таймаутах.</w:t>
      </w:r>
    </w:p>
    <w:p w:rsidR="00907326" w:rsidRPr="00243BB8" w:rsidRDefault="00A37AAC" w:rsidP="00243BB8">
      <w:pPr>
        <w:pStyle w:val="ae"/>
        <w:numPr>
          <w:ilvl w:val="0"/>
          <w:numId w:val="24"/>
        </w:numPr>
        <w:spacing w:after="0" w:line="360" w:lineRule="auto"/>
        <w:ind w:left="-284" w:right="-142" w:firstLine="710"/>
        <w:jc w:val="both"/>
        <w:rPr>
          <w:lang w:val="ru-RU"/>
        </w:rPr>
      </w:pPr>
      <w:r w:rsidRPr="00243BB8">
        <w:rPr>
          <w:lang w:val="ru-RU"/>
        </w:rPr>
        <w:t>Динамическое содержимое: HTML-шаблон включает информацию об</w:t>
      </w:r>
      <w:r w:rsidRPr="00243BB8">
        <w:rPr>
          <w:lang w:val="ru-RU"/>
        </w:rPr>
        <w:br/>
        <w:t>устройстве, детали обнаруженных утечек с цветовой индикацией</w:t>
      </w:r>
      <w:r w:rsidRPr="00243BB8">
        <w:rPr>
          <w:lang w:val="ru-RU"/>
        </w:rPr>
        <w:br/>
        <w:t>серьёзности, графическую визуализацию и конкретные рекомендации к</w:t>
      </w:r>
      <w:r w:rsidRPr="00243BB8">
        <w:rPr>
          <w:lang w:val="ru-RU"/>
        </w:rPr>
        <w:br/>
        <w:t>действию.</w:t>
      </w:r>
    </w:p>
    <w:p w:rsidR="00907326" w:rsidRPr="00243BB8" w:rsidRDefault="00A37AAC" w:rsidP="00243BB8">
      <w:pPr>
        <w:pStyle w:val="ae"/>
        <w:numPr>
          <w:ilvl w:val="0"/>
          <w:numId w:val="24"/>
        </w:numPr>
        <w:spacing w:after="0" w:line="360" w:lineRule="auto"/>
        <w:ind w:left="-284" w:right="-142" w:firstLine="710"/>
        <w:jc w:val="both"/>
        <w:rPr>
          <w:lang w:val="ru-RU"/>
        </w:rPr>
      </w:pPr>
      <w:r w:rsidRPr="00243BB8">
        <w:rPr>
          <w:lang w:val="ru-RU"/>
        </w:rPr>
        <w:t>Защита от спама: На уровне приложения ведётся кэш времени</w:t>
      </w:r>
      <w:r w:rsidRPr="00243BB8">
        <w:rPr>
          <w:lang w:val="ru-RU"/>
        </w:rPr>
        <w:br/>
        <w:t>последней отправки для каждой пары "устройство-тип утечки",</w:t>
      </w:r>
      <w:r w:rsidRPr="00243BB8">
        <w:rPr>
          <w:lang w:val="ru-RU"/>
        </w:rPr>
        <w:br/>
      </w:r>
      <w:r w:rsidRPr="00243BB8">
        <w:rPr>
          <w:lang w:val="ru-RU"/>
        </w:rPr>
        <w:lastRenderedPageBreak/>
        <w:t>предотвращающий отправку одинаковых уведомлений чаще, чем раз в</w:t>
      </w:r>
      <w:r w:rsidRPr="00243BB8">
        <w:rPr>
          <w:lang w:val="ru-RU"/>
        </w:rPr>
        <w:br/>
        <w:t>4 часа.</w:t>
      </w:r>
    </w:p>
    <w:p w:rsidR="00907326" w:rsidRPr="000F14A3" w:rsidRDefault="00205521" w:rsidP="00243BB8">
      <w:pPr>
        <w:pStyle w:val="1"/>
        <w:spacing w:before="0" w:line="360" w:lineRule="auto"/>
        <w:ind w:right="-141"/>
        <w:jc w:val="center"/>
        <w:rPr>
          <w:rFonts w:ascii="Times New Roman" w:hAnsi="Times New Roman" w:cs="Times New Roman"/>
          <w:lang w:val="ru-RU"/>
        </w:rPr>
      </w:pPr>
      <w:bookmarkStart w:id="16" w:name="_Toc219333204"/>
      <w:r>
        <w:rPr>
          <w:rFonts w:ascii="Times New Roman" w:hAnsi="Times New Roman" w:cs="Times New Roman"/>
          <w:lang w:val="ru-RU"/>
        </w:rPr>
        <w:t>2.8</w:t>
      </w:r>
      <w:r w:rsidR="00A37AAC" w:rsidRPr="000F14A3">
        <w:rPr>
          <w:rFonts w:ascii="Times New Roman" w:hAnsi="Times New Roman" w:cs="Times New Roman"/>
          <w:lang w:val="ru-RU"/>
        </w:rPr>
        <w:t>. Служба фонового мониторинга</w:t>
      </w:r>
      <w:bookmarkEnd w:id="16"/>
      <w:r w:rsidR="00243BB8">
        <w:rPr>
          <w:rFonts w:ascii="Times New Roman" w:hAnsi="Times New Roman" w:cs="Times New Roman"/>
          <w:lang w:val="ru-RU"/>
        </w:rPr>
        <w:t>.</w:t>
      </w:r>
    </w:p>
    <w:p w:rsidR="00243BB8" w:rsidRPr="00C917E9" w:rsidRDefault="00A37AAC" w:rsidP="00C917E9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 xml:space="preserve">Класс </w:t>
      </w:r>
      <w:r w:rsidRPr="00243BB8">
        <w:rPr>
          <w:lang w:val="ru-RU"/>
        </w:rPr>
        <w:t>BackgroundMonitor</w:t>
      </w:r>
      <w:r w:rsidRPr="00A37AAC">
        <w:rPr>
          <w:lang w:val="ru-RU"/>
        </w:rPr>
        <w:t xml:space="preserve"> (файл </w:t>
      </w:r>
      <w:r w:rsidRPr="00243BB8">
        <w:rPr>
          <w:lang w:val="ru-RU"/>
        </w:rPr>
        <w:t>background</w:t>
      </w:r>
      <w:r w:rsidRPr="00A37AAC">
        <w:rPr>
          <w:lang w:val="ru-RU"/>
        </w:rPr>
        <w:t>_</w:t>
      </w:r>
      <w:r w:rsidRPr="00243BB8">
        <w:rPr>
          <w:lang w:val="ru-RU"/>
        </w:rPr>
        <w:t>monitor</w:t>
      </w:r>
      <w:r w:rsidRPr="00A37AAC">
        <w:rPr>
          <w:lang w:val="ru-RU"/>
        </w:rPr>
        <w:t>.</w:t>
      </w:r>
      <w:r w:rsidRPr="00243BB8">
        <w:rPr>
          <w:lang w:val="ru-RU"/>
        </w:rPr>
        <w:t>py</w:t>
      </w:r>
      <w:r w:rsidRPr="00A37AAC">
        <w:rPr>
          <w:lang w:val="ru-RU"/>
        </w:rPr>
        <w:t>) реализует</w:t>
      </w:r>
      <w:r w:rsidRPr="00A37AAC">
        <w:rPr>
          <w:lang w:val="ru-RU"/>
        </w:rPr>
        <w:br/>
        <w:t>паттерн "фоновый рабочий" (</w:t>
      </w:r>
      <w:r w:rsidRPr="00243BB8">
        <w:rPr>
          <w:lang w:val="ru-RU"/>
        </w:rPr>
        <w:t>background</w:t>
      </w:r>
      <w:r w:rsidRPr="00A37AAC">
        <w:rPr>
          <w:lang w:val="ru-RU"/>
        </w:rPr>
        <w:t xml:space="preserve"> </w:t>
      </w:r>
      <w:r w:rsidRPr="00243BB8">
        <w:rPr>
          <w:lang w:val="ru-RU"/>
        </w:rPr>
        <w:t>worker</w:t>
      </w:r>
      <w:r w:rsidRPr="00A37AAC">
        <w:rPr>
          <w:lang w:val="ru-RU"/>
        </w:rPr>
        <w:t>).</w:t>
      </w:r>
    </w:p>
    <w:p w:rsidR="00907326" w:rsidRPr="00D31D4D" w:rsidRDefault="00A37AAC" w:rsidP="00243BB8">
      <w:pPr>
        <w:spacing w:after="0" w:line="360" w:lineRule="auto"/>
        <w:ind w:firstLine="709"/>
        <w:rPr>
          <w:b/>
          <w:lang w:val="ru-RU"/>
        </w:rPr>
      </w:pPr>
      <w:r w:rsidRPr="00D31D4D">
        <w:rPr>
          <w:b/>
          <w:lang w:val="ru-RU"/>
        </w:rPr>
        <w:t>Принцип работы:</w:t>
      </w:r>
    </w:p>
    <w:p w:rsidR="00907326" w:rsidRPr="00243BB8" w:rsidRDefault="00A37AAC" w:rsidP="00243BB8">
      <w:pPr>
        <w:pStyle w:val="ae"/>
        <w:numPr>
          <w:ilvl w:val="0"/>
          <w:numId w:val="25"/>
        </w:numPr>
        <w:spacing w:after="0" w:line="360" w:lineRule="auto"/>
        <w:ind w:left="-284" w:right="-142" w:firstLine="568"/>
        <w:jc w:val="both"/>
        <w:rPr>
          <w:lang w:val="ru-RU"/>
        </w:rPr>
      </w:pPr>
      <w:r w:rsidRPr="00243BB8">
        <w:rPr>
          <w:lang w:val="ru-RU"/>
        </w:rPr>
        <w:t>При старте веб-сервиса создаётся и запускается отдельный поток</w:t>
      </w:r>
      <w:r w:rsidRPr="00243BB8">
        <w:rPr>
          <w:lang w:val="ru-RU"/>
        </w:rPr>
        <w:br/>
        <w:t>(threading.Thread), в котором работает бесконечный цикл</w:t>
      </w:r>
      <w:r w:rsidRPr="00243BB8">
        <w:rPr>
          <w:lang w:val="ru-RU"/>
        </w:rPr>
        <w:br/>
        <w:t>мониторинга.</w:t>
      </w:r>
    </w:p>
    <w:p w:rsidR="00907326" w:rsidRPr="00243BB8" w:rsidRDefault="00A37AAC" w:rsidP="00243BB8">
      <w:pPr>
        <w:pStyle w:val="ae"/>
        <w:numPr>
          <w:ilvl w:val="0"/>
          <w:numId w:val="25"/>
        </w:numPr>
        <w:spacing w:after="0" w:line="360" w:lineRule="auto"/>
        <w:ind w:left="-284" w:right="-142" w:firstLine="568"/>
        <w:jc w:val="both"/>
        <w:rPr>
          <w:lang w:val="ru-RU"/>
        </w:rPr>
      </w:pPr>
      <w:r w:rsidRPr="00243BB8">
        <w:rPr>
          <w:lang w:val="ru-RU"/>
        </w:rPr>
        <w:t>Интервал между циклами проверки</w:t>
      </w:r>
      <w:r w:rsidR="00E72128" w:rsidRPr="00243BB8">
        <w:rPr>
          <w:lang w:val="ru-RU"/>
        </w:rPr>
        <w:t xml:space="preserve"> конфигурируется (по умолчанию -</w:t>
      </w:r>
      <w:r w:rsidRPr="00243BB8">
        <w:rPr>
          <w:lang w:val="ru-RU"/>
        </w:rPr>
        <w:br/>
        <w:t>15 минут).</w:t>
      </w:r>
    </w:p>
    <w:p w:rsidR="00907326" w:rsidRPr="00243BB8" w:rsidRDefault="00A37AAC" w:rsidP="00243BB8">
      <w:pPr>
        <w:pStyle w:val="ae"/>
        <w:numPr>
          <w:ilvl w:val="0"/>
          <w:numId w:val="25"/>
        </w:numPr>
        <w:spacing w:after="0" w:line="360" w:lineRule="auto"/>
        <w:ind w:left="-284" w:right="-142" w:firstLine="568"/>
        <w:jc w:val="both"/>
        <w:rPr>
          <w:lang w:val="ru-RU"/>
        </w:rPr>
      </w:pPr>
      <w:r w:rsidRPr="00243BB8">
        <w:rPr>
          <w:lang w:val="ru-RU"/>
        </w:rPr>
        <w:t>В каждом цикле служба:</w:t>
      </w:r>
    </w:p>
    <w:p w:rsidR="00907326" w:rsidRPr="00243BB8" w:rsidRDefault="00A37AAC" w:rsidP="00243BB8">
      <w:pPr>
        <w:pStyle w:val="ae"/>
        <w:numPr>
          <w:ilvl w:val="0"/>
          <w:numId w:val="25"/>
        </w:numPr>
        <w:spacing w:after="0" w:line="360" w:lineRule="auto"/>
        <w:ind w:left="-284" w:right="-142" w:firstLine="568"/>
        <w:jc w:val="both"/>
        <w:rPr>
          <w:lang w:val="ru-RU"/>
        </w:rPr>
      </w:pPr>
      <w:r w:rsidRPr="00243BB8">
        <w:rPr>
          <w:lang w:val="ru-RU"/>
        </w:rPr>
        <w:t>Получает из базы данных список всех активных устройств и</w:t>
      </w:r>
      <w:r w:rsidRPr="00243BB8">
        <w:rPr>
          <w:lang w:val="ru-RU"/>
        </w:rPr>
        <w:br/>
        <w:t>связанных с ними email-адресов пользователей.</w:t>
      </w:r>
    </w:p>
    <w:p w:rsidR="00907326" w:rsidRPr="00243BB8" w:rsidRDefault="00A37AAC" w:rsidP="00243BB8">
      <w:pPr>
        <w:pStyle w:val="ae"/>
        <w:numPr>
          <w:ilvl w:val="0"/>
          <w:numId w:val="25"/>
        </w:numPr>
        <w:spacing w:after="0" w:line="360" w:lineRule="auto"/>
        <w:ind w:left="-284" w:right="-142" w:firstLine="568"/>
        <w:jc w:val="both"/>
        <w:rPr>
          <w:lang w:val="ru-RU"/>
        </w:rPr>
      </w:pPr>
      <w:r w:rsidRPr="00243BB8">
        <w:rPr>
          <w:lang w:val="ru-RU"/>
        </w:rPr>
        <w:t>Для каждого устройства проверяет внутренний кэш времени</w:t>
      </w:r>
      <w:r w:rsidRPr="00243BB8">
        <w:rPr>
          <w:lang w:val="ru-RU"/>
        </w:rPr>
        <w:br/>
        <w:t>последней проверки, чтобы избежать избыточного анализа чаще,</w:t>
      </w:r>
      <w:r w:rsidRPr="00243BB8">
        <w:rPr>
          <w:lang w:val="ru-RU"/>
        </w:rPr>
        <w:br/>
        <w:t>чем раз в 30 минут.</w:t>
      </w:r>
    </w:p>
    <w:p w:rsidR="00907326" w:rsidRPr="00243BB8" w:rsidRDefault="00A37AAC" w:rsidP="00243BB8">
      <w:pPr>
        <w:pStyle w:val="ae"/>
        <w:numPr>
          <w:ilvl w:val="0"/>
          <w:numId w:val="25"/>
        </w:numPr>
        <w:spacing w:after="0" w:line="360" w:lineRule="auto"/>
        <w:ind w:left="-284" w:right="-142" w:firstLine="568"/>
        <w:jc w:val="both"/>
        <w:rPr>
          <w:lang w:val="ru-RU"/>
        </w:rPr>
      </w:pPr>
      <w:r w:rsidRPr="00243BB8">
        <w:rPr>
          <w:lang w:val="ru-RU"/>
        </w:rPr>
        <w:t>Загружает историю изменений прибора за последние 24 часа.</w:t>
      </w:r>
    </w:p>
    <w:p w:rsidR="00907326" w:rsidRPr="00243BB8" w:rsidRDefault="00A37AAC" w:rsidP="00243BB8">
      <w:pPr>
        <w:pStyle w:val="ae"/>
        <w:numPr>
          <w:ilvl w:val="0"/>
          <w:numId w:val="25"/>
        </w:numPr>
        <w:spacing w:after="0" w:line="360" w:lineRule="auto"/>
        <w:ind w:left="-284" w:right="-142" w:firstLine="568"/>
        <w:jc w:val="both"/>
        <w:rPr>
          <w:lang w:val="ru-RU"/>
        </w:rPr>
      </w:pPr>
      <w:r w:rsidRPr="00243BB8">
        <w:rPr>
          <w:lang w:val="ru-RU"/>
        </w:rPr>
        <w:t>Передаёт данные модулю LeakDetector для анализа.</w:t>
      </w:r>
    </w:p>
    <w:p w:rsidR="00907326" w:rsidRPr="00243BB8" w:rsidRDefault="00A37AAC" w:rsidP="00243BB8">
      <w:pPr>
        <w:pStyle w:val="ae"/>
        <w:numPr>
          <w:ilvl w:val="0"/>
          <w:numId w:val="25"/>
        </w:numPr>
        <w:spacing w:after="0" w:line="360" w:lineRule="auto"/>
        <w:ind w:left="-284" w:right="-142" w:firstLine="568"/>
        <w:jc w:val="both"/>
        <w:rPr>
          <w:lang w:val="ru-RU"/>
        </w:rPr>
      </w:pPr>
      <w:r w:rsidRPr="00243BB8">
        <w:rPr>
          <w:lang w:val="ru-RU"/>
        </w:rPr>
        <w:t>При обнаружении утечек инициирует отправку email-уведомления</w:t>
      </w:r>
      <w:r w:rsidRPr="00243BB8">
        <w:rPr>
          <w:lang w:val="ru-RU"/>
        </w:rPr>
        <w:br/>
        <w:t>через FoxDenEmailSender.</w:t>
      </w:r>
    </w:p>
    <w:p w:rsidR="00907326" w:rsidRDefault="00A37AAC" w:rsidP="00243BB8">
      <w:pPr>
        <w:pStyle w:val="ae"/>
        <w:numPr>
          <w:ilvl w:val="0"/>
          <w:numId w:val="25"/>
        </w:numPr>
        <w:spacing w:after="0" w:line="360" w:lineRule="auto"/>
        <w:ind w:left="-284" w:right="-142" w:firstLine="568"/>
        <w:jc w:val="both"/>
        <w:rPr>
          <w:lang w:val="ru-RU"/>
        </w:rPr>
      </w:pPr>
      <w:r w:rsidRPr="00243BB8">
        <w:rPr>
          <w:lang w:val="ru-RU"/>
        </w:rPr>
        <w:t>Данная служба обеспечивает постоянный, независимый от активности</w:t>
      </w:r>
      <w:r w:rsidRPr="00243BB8">
        <w:rPr>
          <w:lang w:val="ru-RU"/>
        </w:rPr>
        <w:br/>
        <w:t>пользователей, контроль за состоянием всех подключённых устройств.</w:t>
      </w:r>
    </w:p>
    <w:p w:rsidR="00F0603A" w:rsidRDefault="00F0603A" w:rsidP="00F0603A">
      <w:pPr>
        <w:pStyle w:val="ae"/>
        <w:spacing w:after="0" w:line="360" w:lineRule="auto"/>
        <w:ind w:left="284" w:right="-142"/>
        <w:jc w:val="both"/>
        <w:rPr>
          <w:lang w:val="ru-RU"/>
        </w:rPr>
      </w:pPr>
      <w:r>
        <w:rPr>
          <w:lang w:val="ru-RU"/>
        </w:rPr>
        <w:t xml:space="preserve">Ниже  изображено Тестовое </w:t>
      </w:r>
      <w:r>
        <w:t>e</w:t>
      </w:r>
      <w:r w:rsidRPr="00F0603A">
        <w:rPr>
          <w:lang w:val="ru-RU"/>
        </w:rPr>
        <w:t>-</w:t>
      </w:r>
      <w:r>
        <w:t>mail</w:t>
      </w:r>
      <w:r>
        <w:rPr>
          <w:lang w:val="ru-RU"/>
        </w:rPr>
        <w:t xml:space="preserve"> письмо </w:t>
      </w:r>
      <w:r>
        <w:t>FoxDen</w:t>
      </w:r>
      <w:r>
        <w:rPr>
          <w:lang w:val="ru-RU"/>
        </w:rPr>
        <w:t xml:space="preserve"> (рисунок 9).</w:t>
      </w:r>
    </w:p>
    <w:p w:rsidR="004270C2" w:rsidRPr="00F0603A" w:rsidRDefault="004270C2" w:rsidP="004270C2">
      <w:pPr>
        <w:pStyle w:val="ae"/>
        <w:spacing w:after="0" w:line="360" w:lineRule="auto"/>
        <w:ind w:left="284" w:right="-142"/>
        <w:jc w:val="center"/>
        <w:rPr>
          <w:lang w:val="ru-RU"/>
        </w:rPr>
      </w:pPr>
      <w:r w:rsidRPr="005B2ED3">
        <w:rPr>
          <w:noProof/>
          <w:lang w:val="ru-RU" w:eastAsia="ru-RU"/>
        </w:rPr>
        <w:lastRenderedPageBreak/>
        <w:drawing>
          <wp:inline distT="0" distB="0" distL="0" distR="0" wp14:anchorId="5946BB2E" wp14:editId="0987B51F">
            <wp:extent cx="4105275" cy="4473829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9935" cy="452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0C2" w:rsidRDefault="004270C2" w:rsidP="0099466F">
      <w:pPr>
        <w:pStyle w:val="ae"/>
        <w:spacing w:after="0" w:line="360" w:lineRule="auto"/>
        <w:ind w:left="284" w:hanging="993"/>
        <w:jc w:val="right"/>
        <w:rPr>
          <w:lang w:val="ru-RU"/>
        </w:rPr>
      </w:pPr>
    </w:p>
    <w:p w:rsidR="005B2ED3" w:rsidRDefault="005B2ED3" w:rsidP="004270C2">
      <w:pPr>
        <w:pStyle w:val="ae"/>
        <w:spacing w:after="0" w:line="360" w:lineRule="auto"/>
        <w:ind w:left="284" w:hanging="993"/>
        <w:jc w:val="center"/>
        <w:rPr>
          <w:lang w:val="ru-RU"/>
        </w:rPr>
      </w:pPr>
      <w:r>
        <w:rPr>
          <w:lang w:val="ru-RU"/>
        </w:rPr>
        <w:t>Рисунок 9</w:t>
      </w:r>
      <w:r w:rsidR="00243BB8">
        <w:rPr>
          <w:lang w:val="ru-RU"/>
        </w:rPr>
        <w:t>.</w:t>
      </w:r>
      <w:r>
        <w:rPr>
          <w:lang w:val="ru-RU"/>
        </w:rPr>
        <w:t xml:space="preserve"> Тестовое письмо </w:t>
      </w:r>
      <w:r>
        <w:t>FoxDen</w:t>
      </w:r>
      <w:r w:rsidR="00243BB8">
        <w:rPr>
          <w:lang w:val="ru-RU"/>
        </w:rPr>
        <w:t>.</w:t>
      </w:r>
    </w:p>
    <w:p w:rsidR="004270C2" w:rsidRPr="00243BB8" w:rsidRDefault="004270C2" w:rsidP="0099466F">
      <w:pPr>
        <w:pStyle w:val="ae"/>
        <w:spacing w:after="0" w:line="360" w:lineRule="auto"/>
        <w:ind w:left="284" w:hanging="993"/>
        <w:jc w:val="right"/>
        <w:rPr>
          <w:lang w:val="ru-RU"/>
        </w:rPr>
      </w:pPr>
    </w:p>
    <w:p w:rsidR="00907326" w:rsidRPr="000F14A3" w:rsidRDefault="00205521" w:rsidP="00243BB8">
      <w:pPr>
        <w:pStyle w:val="1"/>
        <w:spacing w:before="0" w:line="360" w:lineRule="auto"/>
        <w:ind w:right="-141"/>
        <w:jc w:val="center"/>
        <w:rPr>
          <w:rFonts w:ascii="Times New Roman" w:hAnsi="Times New Roman" w:cs="Times New Roman"/>
          <w:lang w:val="ru-RU"/>
        </w:rPr>
      </w:pPr>
      <w:bookmarkStart w:id="17" w:name="_Toc219333205"/>
      <w:r>
        <w:rPr>
          <w:rFonts w:ascii="Times New Roman" w:hAnsi="Times New Roman" w:cs="Times New Roman"/>
          <w:lang w:val="ru-RU"/>
        </w:rPr>
        <w:t>2.9</w:t>
      </w:r>
      <w:r w:rsidR="00A37AAC" w:rsidRPr="000F14A3">
        <w:rPr>
          <w:rFonts w:ascii="Times New Roman" w:hAnsi="Times New Roman" w:cs="Times New Roman"/>
          <w:lang w:val="ru-RU"/>
        </w:rPr>
        <w:t>. Веб-интерфейс пользователя</w:t>
      </w:r>
      <w:bookmarkEnd w:id="17"/>
    </w:p>
    <w:p w:rsidR="00F0603A" w:rsidRDefault="00A37AAC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243BB8">
        <w:rPr>
          <w:lang w:val="ru-RU"/>
        </w:rPr>
        <w:t>Структура и функциональность</w:t>
      </w:r>
      <w:r w:rsidR="00F0603A">
        <w:rPr>
          <w:lang w:val="ru-RU"/>
        </w:rPr>
        <w:t xml:space="preserve"> - </w:t>
      </w:r>
      <w:r w:rsidRPr="00243BB8">
        <w:rPr>
          <w:lang w:val="ru-RU"/>
        </w:rPr>
        <w:t>dashboard</w:t>
      </w:r>
      <w:r w:rsidRPr="00A37AAC">
        <w:rPr>
          <w:lang w:val="ru-RU"/>
        </w:rPr>
        <w:t>.</w:t>
      </w:r>
      <w:r w:rsidRPr="00243BB8">
        <w:rPr>
          <w:lang w:val="ru-RU"/>
        </w:rPr>
        <w:t>html</w:t>
      </w:r>
      <w:r w:rsidRPr="00A37AAC">
        <w:rPr>
          <w:lang w:val="ru-RU"/>
        </w:rPr>
        <w:t xml:space="preserve"> (основная ст</w:t>
      </w:r>
      <w:r w:rsidR="00F0603A">
        <w:rPr>
          <w:lang w:val="ru-RU"/>
        </w:rPr>
        <w:t xml:space="preserve">раница): Отображает список всех </w:t>
      </w:r>
      <w:r w:rsidRPr="00A37AAC">
        <w:rPr>
          <w:lang w:val="ru-RU"/>
        </w:rPr>
        <w:t>устройств пользователя. Для каждо</w:t>
      </w:r>
      <w:r w:rsidR="00F0603A">
        <w:rPr>
          <w:lang w:val="ru-RU"/>
        </w:rPr>
        <w:t xml:space="preserve">го устройства выводится текущее </w:t>
      </w:r>
      <w:r w:rsidRPr="00A37AAC">
        <w:rPr>
          <w:lang w:val="ru-RU"/>
        </w:rPr>
        <w:t>показание, основная информация и т</w:t>
      </w:r>
      <w:r w:rsidR="00F0603A">
        <w:rPr>
          <w:lang w:val="ru-RU"/>
        </w:rPr>
        <w:t>ри типа интерактивных графиков</w:t>
      </w:r>
      <w:r w:rsidRPr="00A37AAC">
        <w:rPr>
          <w:lang w:val="ru-RU"/>
        </w:rPr>
        <w:t>:</w:t>
      </w:r>
    </w:p>
    <w:p w:rsidR="00907326" w:rsidRPr="00D31D4D" w:rsidRDefault="00E72128" w:rsidP="00243BB8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Накопительный график -</w:t>
      </w:r>
      <w:r w:rsidR="00A37AAC" w:rsidRPr="00D31D4D">
        <w:rPr>
          <w:lang w:val="ru-RU"/>
        </w:rPr>
        <w:t xml:space="preserve"> показывает изменение общего</w:t>
      </w:r>
      <w:r w:rsidR="00A37AAC" w:rsidRPr="00D31D4D">
        <w:rPr>
          <w:lang w:val="ru-RU"/>
        </w:rPr>
        <w:br/>
        <w:t xml:space="preserve">потребления с течением времени (тип </w:t>
      </w:r>
      <w:r w:rsidR="00A37AAC" w:rsidRPr="00243BB8">
        <w:rPr>
          <w:lang w:val="ru-RU"/>
        </w:rPr>
        <w:t>line</w:t>
      </w:r>
      <w:r w:rsidR="00A37AAC" w:rsidRPr="00D31D4D">
        <w:rPr>
          <w:lang w:val="ru-RU"/>
        </w:rPr>
        <w:t>).</w:t>
      </w:r>
    </w:p>
    <w:p w:rsidR="00F0603A" w:rsidRDefault="00E72128" w:rsidP="00F0603A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График по дням -</w:t>
      </w:r>
      <w:r w:rsidR="00A37AAC" w:rsidRPr="00D31D4D">
        <w:rPr>
          <w:lang w:val="ru-RU"/>
        </w:rPr>
        <w:t xml:space="preserve"> отображает объём потребления за каждый из</w:t>
      </w:r>
      <w:r w:rsidR="00A37AAC" w:rsidRPr="00D31D4D">
        <w:rPr>
          <w:lang w:val="ru-RU"/>
        </w:rPr>
        <w:br/>
        <w:t xml:space="preserve">последних 14 дней (тип </w:t>
      </w:r>
      <w:r w:rsidR="00A37AAC" w:rsidRPr="00243BB8">
        <w:rPr>
          <w:lang w:val="ru-RU"/>
        </w:rPr>
        <w:t>bar</w:t>
      </w:r>
      <w:r w:rsidR="00A37AAC" w:rsidRPr="00D31D4D">
        <w:rPr>
          <w:lang w:val="ru-RU"/>
        </w:rPr>
        <w:t>).</w:t>
      </w:r>
    </w:p>
    <w:p w:rsidR="00907326" w:rsidRDefault="00E72128" w:rsidP="00F0603A">
      <w:pPr>
        <w:spacing w:after="0" w:line="360" w:lineRule="auto"/>
        <w:ind w:left="-284" w:right="-142" w:firstLine="709"/>
        <w:jc w:val="both"/>
        <w:rPr>
          <w:lang w:val="ru-RU"/>
        </w:rPr>
      </w:pPr>
      <w:r>
        <w:rPr>
          <w:lang w:val="ru-RU"/>
        </w:rPr>
        <w:t>График по месяцам -</w:t>
      </w:r>
      <w:r w:rsidR="00A37AAC" w:rsidRPr="00D31D4D">
        <w:rPr>
          <w:lang w:val="ru-RU"/>
        </w:rPr>
        <w:t xml:space="preserve"> визуализирует месячные объёмы</w:t>
      </w:r>
      <w:r w:rsidR="00A37AAC" w:rsidRPr="00D31D4D">
        <w:rPr>
          <w:lang w:val="ru-RU"/>
        </w:rPr>
        <w:br/>
        <w:t xml:space="preserve">потребления (тип </w:t>
      </w:r>
      <w:r w:rsidR="00A37AAC">
        <w:t>bar</w:t>
      </w:r>
      <w:r w:rsidR="00A37AAC" w:rsidRPr="00D31D4D">
        <w:rPr>
          <w:lang w:val="ru-RU"/>
        </w:rPr>
        <w:t>).</w:t>
      </w:r>
    </w:p>
    <w:p w:rsidR="00FE041F" w:rsidRDefault="00FE041F" w:rsidP="0099466F">
      <w:pPr>
        <w:spacing w:after="0" w:line="360" w:lineRule="auto"/>
        <w:ind w:right="-141" w:hanging="284"/>
        <w:rPr>
          <w:lang w:val="ru-RU"/>
        </w:rPr>
      </w:pPr>
      <w:r w:rsidRPr="00FE041F">
        <w:rPr>
          <w:noProof/>
          <w:lang w:val="ru-RU" w:eastAsia="ru-RU"/>
        </w:rPr>
        <w:lastRenderedPageBreak/>
        <w:drawing>
          <wp:inline distT="0" distB="0" distL="0" distR="0">
            <wp:extent cx="6199183" cy="3248168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5821" cy="325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41F" w:rsidRPr="007242EA" w:rsidRDefault="00FE041F" w:rsidP="004270C2">
      <w:pPr>
        <w:spacing w:after="0" w:line="360" w:lineRule="auto"/>
        <w:ind w:hanging="567"/>
        <w:jc w:val="center"/>
        <w:rPr>
          <w:lang w:val="ru-RU"/>
        </w:rPr>
      </w:pPr>
      <w:r>
        <w:rPr>
          <w:lang w:val="ru-RU"/>
        </w:rPr>
        <w:t>Р</w:t>
      </w:r>
      <w:r w:rsidR="005B2ED3">
        <w:rPr>
          <w:lang w:val="ru-RU"/>
        </w:rPr>
        <w:t>исунок 10</w:t>
      </w:r>
      <w:r w:rsidR="0099466F">
        <w:rPr>
          <w:lang w:val="ru-RU"/>
        </w:rPr>
        <w:t>.</w:t>
      </w:r>
      <w:r>
        <w:rPr>
          <w:lang w:val="ru-RU"/>
        </w:rPr>
        <w:t xml:space="preserve">  </w:t>
      </w:r>
      <w:r w:rsidR="0099466F">
        <w:t>Web</w:t>
      </w:r>
      <w:r w:rsidR="0099466F" w:rsidRPr="00A549E5">
        <w:rPr>
          <w:lang w:val="ru-RU"/>
        </w:rPr>
        <w:t>-</w:t>
      </w:r>
      <w:r w:rsidR="00881C21">
        <w:rPr>
          <w:lang w:val="ru-RU"/>
        </w:rPr>
        <w:t xml:space="preserve">сайт </w:t>
      </w:r>
      <w:r w:rsidR="00881C21">
        <w:t>FoxDen</w:t>
      </w:r>
    </w:p>
    <w:p w:rsidR="00907326" w:rsidRPr="00A37AAC" w:rsidRDefault="00A37AAC" w:rsidP="00C917E9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293F91">
        <w:rPr>
          <w:b/>
          <w:i/>
          <w:lang w:val="ru-RU"/>
        </w:rPr>
        <w:t>Интерактивные элементы:</w:t>
      </w:r>
      <w:r w:rsidRPr="00A37AAC">
        <w:rPr>
          <w:lang w:val="ru-RU"/>
        </w:rPr>
        <w:t xml:space="preserve"> Реализованы кнопки для ручного запуска</w:t>
      </w:r>
      <w:r w:rsidRPr="00A37AAC">
        <w:rPr>
          <w:lang w:val="ru-RU"/>
        </w:rPr>
        <w:br/>
        <w:t xml:space="preserve">проверки на утечки </w:t>
      </w:r>
      <w:r w:rsidR="00293F91">
        <w:rPr>
          <w:lang w:val="ru-RU"/>
        </w:rPr>
        <w:t xml:space="preserve">ресурсов, </w:t>
      </w:r>
      <w:r w:rsidRPr="00A37AAC">
        <w:rPr>
          <w:lang w:val="ru-RU"/>
        </w:rPr>
        <w:t>как для отдельного прибора, так и для всех</w:t>
      </w:r>
      <w:r w:rsidRPr="00A37AAC">
        <w:rPr>
          <w:lang w:val="ru-RU"/>
        </w:rPr>
        <w:br/>
        <w:t>устройств сразу. Результаты проверки отображаются на странице без</w:t>
      </w:r>
      <w:r w:rsidRPr="00A37AAC">
        <w:rPr>
          <w:lang w:val="ru-RU"/>
        </w:rPr>
        <w:br/>
        <w:t xml:space="preserve">её </w:t>
      </w:r>
      <w:r w:rsidR="00C917E9">
        <w:rPr>
          <w:lang w:val="ru-RU"/>
        </w:rPr>
        <w:t>полной перезагрузки</w:t>
      </w:r>
      <w:r w:rsidRPr="00A37AAC">
        <w:rPr>
          <w:lang w:val="ru-RU"/>
        </w:rPr>
        <w:t>.</w:t>
      </w:r>
    </w:p>
    <w:p w:rsidR="00907326" w:rsidRDefault="00A37AAC" w:rsidP="006E57D7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293F91">
        <w:rPr>
          <w:b/>
          <w:i/>
          <w:lang w:val="ru-RU"/>
        </w:rPr>
        <w:t>Клиентская логика:</w:t>
      </w:r>
      <w:r w:rsidRPr="00A37AAC">
        <w:rPr>
          <w:lang w:val="ru-RU"/>
        </w:rPr>
        <w:t xml:space="preserve"> В шаблоны встроен </w:t>
      </w:r>
      <w:r w:rsidRPr="0099466F">
        <w:rPr>
          <w:lang w:val="ru-RU"/>
        </w:rPr>
        <w:t>JavaScript</w:t>
      </w:r>
      <w:r w:rsidRPr="00A37AAC">
        <w:rPr>
          <w:lang w:val="ru-RU"/>
        </w:rPr>
        <w:t>-код, отвечающий за</w:t>
      </w:r>
      <w:r w:rsidRPr="00A37AAC">
        <w:rPr>
          <w:lang w:val="ru-RU"/>
        </w:rPr>
        <w:br/>
        <w:t>инициализацию графиков, обработку действий пользователя (клики по</w:t>
      </w:r>
      <w:r w:rsidRPr="00A37AAC">
        <w:rPr>
          <w:lang w:val="ru-RU"/>
        </w:rPr>
        <w:br/>
        <w:t xml:space="preserve">кнопкам, </w:t>
      </w:r>
      <w:r w:rsidR="00C917E9">
        <w:rPr>
          <w:lang w:val="ru-RU"/>
        </w:rPr>
        <w:t xml:space="preserve">переключение вкладок графиков) </w:t>
      </w:r>
      <w:r w:rsidRPr="00A37AAC">
        <w:rPr>
          <w:lang w:val="ru-RU"/>
        </w:rPr>
        <w:t xml:space="preserve">и динамическое обновление </w:t>
      </w:r>
      <w:r w:rsidR="00C917E9">
        <w:rPr>
          <w:lang w:val="ru-RU"/>
        </w:rPr>
        <w:t xml:space="preserve">содержимого страницы на основе </w:t>
      </w:r>
      <w:r w:rsidRPr="00A37AAC">
        <w:rPr>
          <w:lang w:val="ru-RU"/>
        </w:rPr>
        <w:t>полученных ответов.</w:t>
      </w:r>
    </w:p>
    <w:p w:rsidR="00FE041F" w:rsidRDefault="00FE041F" w:rsidP="00243BB8">
      <w:pPr>
        <w:spacing w:after="0" w:line="360" w:lineRule="auto"/>
        <w:ind w:firstLine="709"/>
        <w:rPr>
          <w:lang w:val="ru-RU"/>
        </w:rPr>
      </w:pPr>
      <w:r w:rsidRPr="00FE041F">
        <w:rPr>
          <w:noProof/>
          <w:lang w:val="ru-RU" w:eastAsia="ru-RU"/>
        </w:rPr>
        <w:lastRenderedPageBreak/>
        <w:drawing>
          <wp:inline distT="0" distB="0" distL="0" distR="0">
            <wp:extent cx="4788310" cy="374586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3018" cy="378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41F" w:rsidRPr="00881C21" w:rsidRDefault="00FE041F" w:rsidP="004270C2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t>Р</w:t>
      </w:r>
      <w:r w:rsidR="005B2ED3">
        <w:rPr>
          <w:lang w:val="ru-RU"/>
        </w:rPr>
        <w:t>исунок 11</w:t>
      </w:r>
      <w:r w:rsidR="0099466F" w:rsidRPr="0099466F">
        <w:rPr>
          <w:lang w:val="ru-RU"/>
        </w:rPr>
        <w:t>.</w:t>
      </w:r>
      <w:r w:rsidR="00881C21">
        <w:rPr>
          <w:lang w:val="ru-RU"/>
        </w:rPr>
        <w:t xml:space="preserve"> </w:t>
      </w:r>
      <w:r w:rsidR="0099466F">
        <w:rPr>
          <w:lang w:val="ru-RU"/>
        </w:rPr>
        <w:t>Г</w:t>
      </w:r>
      <w:r w:rsidR="00881C21">
        <w:rPr>
          <w:lang w:val="ru-RU"/>
        </w:rPr>
        <w:t>рафик показаний счетчика</w:t>
      </w:r>
    </w:p>
    <w:p w:rsidR="00907326" w:rsidRPr="000F14A3" w:rsidRDefault="00205521" w:rsidP="00293F91">
      <w:pPr>
        <w:pStyle w:val="1"/>
        <w:spacing w:before="120" w:line="360" w:lineRule="auto"/>
        <w:ind w:right="-142"/>
        <w:jc w:val="center"/>
        <w:rPr>
          <w:rFonts w:ascii="Times New Roman" w:hAnsi="Times New Roman" w:cs="Times New Roman"/>
          <w:lang w:val="ru-RU"/>
        </w:rPr>
      </w:pPr>
      <w:bookmarkStart w:id="18" w:name="_Toc219333206"/>
      <w:r>
        <w:rPr>
          <w:rFonts w:ascii="Times New Roman" w:hAnsi="Times New Roman" w:cs="Times New Roman"/>
          <w:lang w:val="ru-RU"/>
        </w:rPr>
        <w:t>2.10</w:t>
      </w:r>
      <w:r w:rsidR="00A37AAC" w:rsidRPr="000F14A3">
        <w:rPr>
          <w:rFonts w:ascii="Times New Roman" w:hAnsi="Times New Roman" w:cs="Times New Roman"/>
          <w:lang w:val="ru-RU"/>
        </w:rPr>
        <w:t>. Управление конфигурацией, логирование и безопасность</w:t>
      </w:r>
      <w:bookmarkEnd w:id="18"/>
    </w:p>
    <w:p w:rsidR="00907326" w:rsidRPr="00A37AAC" w:rsidRDefault="00A37AAC" w:rsidP="0099466F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293F91">
        <w:rPr>
          <w:b/>
          <w:i/>
          <w:lang w:val="ru-RU"/>
        </w:rPr>
        <w:t>Конфигурация (config.py):</w:t>
      </w:r>
      <w:r w:rsidRPr="00A37AAC">
        <w:rPr>
          <w:lang w:val="ru-RU"/>
        </w:rPr>
        <w:t xml:space="preserve"> Все параметры системы (строки</w:t>
      </w:r>
      <w:r w:rsidRPr="00A37AAC">
        <w:rPr>
          <w:lang w:val="ru-RU"/>
        </w:rPr>
        <w:br/>
        <w:t xml:space="preserve">подключения к БД, секретные ключи, настройки </w:t>
      </w:r>
      <w:r w:rsidRPr="0099466F">
        <w:rPr>
          <w:lang w:val="ru-RU"/>
        </w:rPr>
        <w:t>SMTP</w:t>
      </w:r>
      <w:r w:rsidRPr="00A37AAC">
        <w:rPr>
          <w:lang w:val="ru-RU"/>
        </w:rPr>
        <w:t>, режим отладки)</w:t>
      </w:r>
      <w:r w:rsidRPr="00A37AAC">
        <w:rPr>
          <w:lang w:val="ru-RU"/>
        </w:rPr>
        <w:br/>
        <w:t>загружаются из файла</w:t>
      </w:r>
      <w:r w:rsidR="00293F91">
        <w:rPr>
          <w:lang w:val="ru-RU"/>
        </w:rPr>
        <w:t xml:space="preserve"> </w:t>
      </w:r>
      <w:r w:rsidRPr="00A37AAC">
        <w:rPr>
          <w:lang w:val="ru-RU"/>
        </w:rPr>
        <w:t>.</w:t>
      </w:r>
      <w:r w:rsidRPr="0099466F">
        <w:rPr>
          <w:lang w:val="ru-RU"/>
        </w:rPr>
        <w:t>env</w:t>
      </w:r>
      <w:r w:rsidRPr="00A37AAC">
        <w:rPr>
          <w:lang w:val="ru-RU"/>
        </w:rPr>
        <w:t>.</w:t>
      </w:r>
    </w:p>
    <w:p w:rsidR="00907326" w:rsidRPr="00A37AAC" w:rsidRDefault="00A37AAC" w:rsidP="006E57D7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293F91">
        <w:rPr>
          <w:b/>
          <w:i/>
          <w:lang w:val="ru-RU"/>
        </w:rPr>
        <w:t>Логирование:</w:t>
      </w:r>
      <w:r w:rsidRPr="00A37AAC">
        <w:rPr>
          <w:lang w:val="ru-RU"/>
        </w:rPr>
        <w:t xml:space="preserve"> Настроено мно</w:t>
      </w:r>
      <w:r w:rsidR="00390C20">
        <w:rPr>
          <w:lang w:val="ru-RU"/>
        </w:rPr>
        <w:t xml:space="preserve">гоуровневое логирование в файлы </w:t>
      </w:r>
      <w:r w:rsidRPr="00A37AAC">
        <w:rPr>
          <w:lang w:val="ru-RU"/>
        </w:rPr>
        <w:t>(</w:t>
      </w:r>
      <w:r w:rsidRPr="0099466F">
        <w:rPr>
          <w:lang w:val="ru-RU"/>
        </w:rPr>
        <w:t>foxden</w:t>
      </w:r>
      <w:r w:rsidRPr="00A37AAC">
        <w:rPr>
          <w:lang w:val="ru-RU"/>
        </w:rPr>
        <w:t>.</w:t>
      </w:r>
      <w:r w:rsidRPr="0099466F">
        <w:rPr>
          <w:lang w:val="ru-RU"/>
        </w:rPr>
        <w:t>log</w:t>
      </w:r>
      <w:r w:rsidRPr="00A37AAC">
        <w:rPr>
          <w:lang w:val="ru-RU"/>
        </w:rPr>
        <w:t xml:space="preserve">, </w:t>
      </w:r>
      <w:r w:rsidRPr="0099466F">
        <w:rPr>
          <w:lang w:val="ru-RU"/>
        </w:rPr>
        <w:t>leak</w:t>
      </w:r>
      <w:r w:rsidRPr="00A37AAC">
        <w:rPr>
          <w:lang w:val="ru-RU"/>
        </w:rPr>
        <w:t>_</w:t>
      </w:r>
      <w:r w:rsidRPr="0099466F">
        <w:rPr>
          <w:lang w:val="ru-RU"/>
        </w:rPr>
        <w:t>notifications</w:t>
      </w:r>
      <w:r w:rsidRPr="00A37AAC">
        <w:rPr>
          <w:lang w:val="ru-RU"/>
        </w:rPr>
        <w:t>.</w:t>
      </w:r>
      <w:r w:rsidRPr="0099466F">
        <w:rPr>
          <w:lang w:val="ru-RU"/>
        </w:rPr>
        <w:t>log</w:t>
      </w:r>
      <w:r w:rsidRPr="00A37AAC">
        <w:rPr>
          <w:lang w:val="ru-RU"/>
        </w:rPr>
        <w:t xml:space="preserve">, </w:t>
      </w:r>
      <w:r w:rsidRPr="0099466F">
        <w:rPr>
          <w:lang w:val="ru-RU"/>
        </w:rPr>
        <w:t>background</w:t>
      </w:r>
      <w:r w:rsidRPr="00A37AAC">
        <w:rPr>
          <w:lang w:val="ru-RU"/>
        </w:rPr>
        <w:t>_</w:t>
      </w:r>
      <w:r w:rsidRPr="0099466F">
        <w:rPr>
          <w:lang w:val="ru-RU"/>
        </w:rPr>
        <w:t>leaks</w:t>
      </w:r>
      <w:r w:rsidRPr="00A37AAC">
        <w:rPr>
          <w:lang w:val="ru-RU"/>
        </w:rPr>
        <w:t>.</w:t>
      </w:r>
      <w:r w:rsidRPr="0099466F">
        <w:rPr>
          <w:lang w:val="ru-RU"/>
        </w:rPr>
        <w:t>log</w:t>
      </w:r>
      <w:r w:rsidR="00390C20">
        <w:rPr>
          <w:lang w:val="ru-RU"/>
        </w:rPr>
        <w:t xml:space="preserve">) и </w:t>
      </w:r>
      <w:r w:rsidRPr="00A37AAC">
        <w:rPr>
          <w:lang w:val="ru-RU"/>
        </w:rPr>
        <w:t>вывод в консоль. Формат записей включа</w:t>
      </w:r>
      <w:r w:rsidR="00390C20">
        <w:rPr>
          <w:lang w:val="ru-RU"/>
        </w:rPr>
        <w:t xml:space="preserve">ет временную метку, имя модуля, </w:t>
      </w:r>
      <w:r w:rsidRPr="00A37AAC">
        <w:rPr>
          <w:lang w:val="ru-RU"/>
        </w:rPr>
        <w:t>уровень сообщения и текст.</w:t>
      </w:r>
    </w:p>
    <w:p w:rsidR="00907326" w:rsidRPr="00FE041F" w:rsidRDefault="00A37AAC" w:rsidP="00390C20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37AAC">
        <w:rPr>
          <w:lang w:val="ru-RU"/>
        </w:rPr>
        <w:t>Меры безопасности:</w:t>
      </w:r>
      <w:r w:rsidR="00390C20">
        <w:rPr>
          <w:lang w:val="ru-RU"/>
        </w:rPr>
        <w:t xml:space="preserve"> </w:t>
      </w:r>
      <w:r w:rsidRPr="00FE041F">
        <w:rPr>
          <w:lang w:val="ru-RU"/>
        </w:rPr>
        <w:t xml:space="preserve">Защита от </w:t>
      </w:r>
      <w:r w:rsidRPr="0099466F">
        <w:rPr>
          <w:lang w:val="ru-RU"/>
        </w:rPr>
        <w:t>SQL</w:t>
      </w:r>
      <w:r w:rsidRPr="00FE041F">
        <w:rPr>
          <w:lang w:val="ru-RU"/>
        </w:rPr>
        <w:t xml:space="preserve">-инъекций: Все </w:t>
      </w:r>
      <w:r w:rsidRPr="0099466F">
        <w:rPr>
          <w:lang w:val="ru-RU"/>
        </w:rPr>
        <w:t>SQL</w:t>
      </w:r>
      <w:r w:rsidR="00390C20">
        <w:rPr>
          <w:lang w:val="ru-RU"/>
        </w:rPr>
        <w:t xml:space="preserve">-запросы формируются с помощью </w:t>
      </w:r>
      <w:r w:rsidRPr="00FE041F">
        <w:rPr>
          <w:lang w:val="ru-RU"/>
        </w:rPr>
        <w:t xml:space="preserve">параметризованных конструкций </w:t>
      </w:r>
      <w:r w:rsidRPr="0099466F">
        <w:rPr>
          <w:lang w:val="ru-RU"/>
        </w:rPr>
        <w:t>text</w:t>
      </w:r>
      <w:r w:rsidRPr="00FE041F">
        <w:rPr>
          <w:lang w:val="ru-RU"/>
        </w:rPr>
        <w:t xml:space="preserve">() библиотеки </w:t>
      </w:r>
      <w:r w:rsidRPr="0099466F">
        <w:rPr>
          <w:lang w:val="ru-RU"/>
        </w:rPr>
        <w:t>SQLAlchemy</w:t>
      </w:r>
      <w:r w:rsidRPr="00FE041F">
        <w:rPr>
          <w:lang w:val="ru-RU"/>
        </w:rPr>
        <w:t>.</w:t>
      </w:r>
    </w:p>
    <w:p w:rsidR="00907326" w:rsidRPr="00FE041F" w:rsidRDefault="00A37AAC" w:rsidP="006E57D7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293F91">
        <w:rPr>
          <w:b/>
          <w:i/>
          <w:lang w:val="ru-RU"/>
        </w:rPr>
        <w:t>Валидация входных данных:</w:t>
      </w:r>
      <w:r w:rsidRPr="00FE041F">
        <w:rPr>
          <w:lang w:val="ru-RU"/>
        </w:rPr>
        <w:t xml:space="preserve"> Проверка формата </w:t>
      </w:r>
      <w:r w:rsidRPr="0099466F">
        <w:rPr>
          <w:lang w:val="ru-RU"/>
        </w:rPr>
        <w:t>email</w:t>
      </w:r>
      <w:r w:rsidR="00390C20">
        <w:rPr>
          <w:lang w:val="ru-RU"/>
        </w:rPr>
        <w:t xml:space="preserve">-адресов, </w:t>
      </w:r>
      <w:r w:rsidRPr="0099466F">
        <w:rPr>
          <w:lang w:val="ru-RU"/>
        </w:rPr>
        <w:t>MAC</w:t>
      </w:r>
      <w:r w:rsidRPr="00FE041F">
        <w:rPr>
          <w:lang w:val="ru-RU"/>
        </w:rPr>
        <w:t>-адресов, временных меток.</w:t>
      </w:r>
    </w:p>
    <w:p w:rsidR="00907326" w:rsidRPr="00FE041F" w:rsidRDefault="00A37AAC" w:rsidP="0099466F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293F91">
        <w:rPr>
          <w:b/>
          <w:i/>
          <w:lang w:val="ru-RU"/>
        </w:rPr>
        <w:t>Хранение секретов:</w:t>
      </w:r>
      <w:r w:rsidRPr="00FE041F">
        <w:rPr>
          <w:lang w:val="ru-RU"/>
        </w:rPr>
        <w:t xml:space="preserve"> Секретный ключ для </w:t>
      </w:r>
      <w:r w:rsidRPr="0099466F">
        <w:rPr>
          <w:lang w:val="ru-RU"/>
        </w:rPr>
        <w:t>JWT</w:t>
      </w:r>
      <w:r w:rsidRPr="00FE041F">
        <w:rPr>
          <w:lang w:val="ru-RU"/>
        </w:rPr>
        <w:t xml:space="preserve"> и пароли хранятся</w:t>
      </w:r>
      <w:r w:rsidRPr="00FE041F">
        <w:rPr>
          <w:lang w:val="ru-RU"/>
        </w:rPr>
        <w:br/>
        <w:t>только в переменных окружения, а не в коде.</w:t>
      </w:r>
    </w:p>
    <w:p w:rsidR="00907326" w:rsidRPr="00293F91" w:rsidRDefault="00057036" w:rsidP="00243BB8">
      <w:pPr>
        <w:pStyle w:val="1"/>
        <w:spacing w:before="0" w:line="360" w:lineRule="auto"/>
        <w:ind w:right="-14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bookmarkStart w:id="19" w:name="_Toc219333207"/>
      <w:r w:rsidRPr="00293F91">
        <w:rPr>
          <w:rFonts w:ascii="Times New Roman" w:hAnsi="Times New Roman" w:cs="Times New Roman"/>
          <w:sz w:val="32"/>
          <w:szCs w:val="32"/>
          <w:lang w:val="ru-RU"/>
        </w:rPr>
        <w:lastRenderedPageBreak/>
        <w:t>Заключение</w:t>
      </w:r>
      <w:bookmarkEnd w:id="19"/>
    </w:p>
    <w:p w:rsidR="00AF7528" w:rsidRPr="00AF7528" w:rsidRDefault="00AF7528" w:rsidP="00AF752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F7528">
        <w:rPr>
          <w:lang w:val="ru-RU"/>
        </w:rPr>
        <w:t>В ходе выполнения проекта была разработана и реализована программно-аппаратная система автоматизированного учёта потребления ресурсов с функцией контроля утечек и анализа расхода. Созданное устройство может применяться с любыми приборами учёта, оснащёнными импульсным выходом и герконом, что делает решение универсальным и независимым от конкретной модели счётчика.</w:t>
      </w:r>
    </w:p>
    <w:p w:rsidR="00AF7528" w:rsidRPr="00AF7528" w:rsidRDefault="00AF7528" w:rsidP="00AF752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F7528">
        <w:rPr>
          <w:lang w:val="ru-RU"/>
        </w:rPr>
        <w:t>Разработанная система обеспечивает автоматический сбор данных с приборов учёта, их передачу на сервер, последующую обработку и анализ. Использование алгоритмов выявления утечек позволяет обнаруживать аномальное потребление ресурсов и своевременно информировать пользователя о возможных неисправностях. Это повышает точность учёта, снижает вероятность ошибок, связанных с ручным вводом показаний, и способствует более рациональному использованию ресурсов.</w:t>
      </w:r>
    </w:p>
    <w:p w:rsidR="00AF7528" w:rsidRPr="00AF7528" w:rsidRDefault="00AF7528" w:rsidP="00AF752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F7528">
        <w:rPr>
          <w:lang w:val="ru-RU"/>
        </w:rPr>
        <w:t>По сравнению с существующими «умными» приборами учёта предложенное решение является экономически более выгодным, так как не требует полной замены счётчиков и может быть реализовано на базе уже установленных устройств. Система информирования и учёта обладает значительным информационным потенциалом для пользова</w:t>
      </w:r>
      <w:r>
        <w:rPr>
          <w:lang w:val="ru-RU"/>
        </w:rPr>
        <w:t>теля.</w:t>
      </w:r>
    </w:p>
    <w:p w:rsidR="00AF7528" w:rsidRPr="00AF7528" w:rsidRDefault="00AF7528" w:rsidP="00AF752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F7528">
        <w:rPr>
          <w:lang w:val="ru-RU"/>
        </w:rPr>
        <w:t>Практическая значимость проекта заключается в возможности его применения в квартирах, частных домовладениях и организациях. Разработанная система может быть интегрирована в решения класса «умный дом», а также адаптирована для учёта не только воды, но и других ресурсов, в том числе газа. В перспективе проект может быть доработан за счёт внедрения мобильного приложения и интеграции с информационными системами управляющих компаний.</w:t>
      </w:r>
    </w:p>
    <w:p w:rsidR="00BE01FD" w:rsidRPr="00BE01FD" w:rsidRDefault="00AF7528" w:rsidP="00AF7528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AF7528">
        <w:rPr>
          <w:lang w:val="ru-RU"/>
        </w:rPr>
        <w:t>Таким образом, поставленные цели и задачи проекта были выполнены, а полученные результаты подтверждают актуальность и практическую применимость разработанного решения.</w:t>
      </w:r>
    </w:p>
    <w:p w:rsidR="00057036" w:rsidRPr="00293F91" w:rsidRDefault="00057036" w:rsidP="00243BB8">
      <w:pPr>
        <w:pStyle w:val="1"/>
        <w:spacing w:before="0" w:line="360" w:lineRule="auto"/>
        <w:ind w:right="-14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bookmarkStart w:id="20" w:name="_Toc219333208"/>
      <w:r w:rsidRPr="00293F91">
        <w:rPr>
          <w:rFonts w:ascii="Times New Roman" w:hAnsi="Times New Roman" w:cs="Times New Roman"/>
          <w:sz w:val="32"/>
          <w:szCs w:val="32"/>
          <w:lang w:val="ru-RU"/>
        </w:rPr>
        <w:lastRenderedPageBreak/>
        <w:t>Спис</w:t>
      </w:r>
      <w:bookmarkStart w:id="21" w:name="_GoBack"/>
      <w:bookmarkEnd w:id="21"/>
      <w:r w:rsidRPr="00293F91">
        <w:rPr>
          <w:rFonts w:ascii="Times New Roman" w:hAnsi="Times New Roman" w:cs="Times New Roman"/>
          <w:sz w:val="32"/>
          <w:szCs w:val="32"/>
          <w:lang w:val="ru-RU"/>
        </w:rPr>
        <w:t>ок литературы</w:t>
      </w:r>
      <w:bookmarkEnd w:id="20"/>
    </w:p>
    <w:p w:rsidR="0099466F" w:rsidRDefault="00E72128" w:rsidP="0099466F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E101D">
        <w:rPr>
          <w:lang w:val="ru-RU"/>
        </w:rPr>
        <w:t xml:space="preserve">1. </w:t>
      </w:r>
      <w:r w:rsidR="00BE101D" w:rsidRPr="00BE101D">
        <w:rPr>
          <w:lang w:val="ru-RU"/>
        </w:rPr>
        <w:t xml:space="preserve">Куликов, А. А. Основы информационных технологий и систем : учеб. пособие / А. А. Куликов. – Москва : Юрайт, 2021. – 352 с. – </w:t>
      </w:r>
      <w:r w:rsidR="00BE101D" w:rsidRPr="0099466F">
        <w:rPr>
          <w:lang w:val="ru-RU"/>
        </w:rPr>
        <w:t>ISBN</w:t>
      </w:r>
      <w:r w:rsidR="00BE101D" w:rsidRPr="00BE101D">
        <w:rPr>
          <w:lang w:val="ru-RU"/>
        </w:rPr>
        <w:t xml:space="preserve"> 978-5-534-12238-7.</w:t>
      </w:r>
    </w:p>
    <w:p w:rsidR="0099466F" w:rsidRDefault="00BE101D" w:rsidP="0099466F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E101D">
        <w:rPr>
          <w:lang w:val="ru-RU"/>
        </w:rPr>
        <w:t>2. Иванов, И. П. Введение в Интернет вещей (</w:t>
      </w:r>
      <w:r w:rsidRPr="0099466F">
        <w:rPr>
          <w:lang w:val="ru-RU"/>
        </w:rPr>
        <w:t>IoT</w:t>
      </w:r>
      <w:r w:rsidRPr="00BE101D">
        <w:rPr>
          <w:lang w:val="ru-RU"/>
        </w:rPr>
        <w:t xml:space="preserve">) : учеб. пособие / И. П. Иванов. – Санкт-Петербург : Питер, 2020. – 240 с. – </w:t>
      </w:r>
      <w:r w:rsidRPr="0099466F">
        <w:rPr>
          <w:lang w:val="ru-RU"/>
        </w:rPr>
        <w:t>ISBN</w:t>
      </w:r>
      <w:r w:rsidRPr="00BE101D">
        <w:rPr>
          <w:lang w:val="ru-RU"/>
        </w:rPr>
        <w:t xml:space="preserve"> 978-5-4461-1373-6.</w:t>
      </w:r>
    </w:p>
    <w:p w:rsidR="0099466F" w:rsidRDefault="00BE101D" w:rsidP="0099466F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E101D">
        <w:rPr>
          <w:lang w:val="ru-RU"/>
        </w:rPr>
        <w:t>3. ГОСТ 34.201–2020. Информационные технологии. Комплекс стандартов на автоматизированные системы. Виды, комплектность и обозначения документов при создании автоматизированных систем. – Москва : Стандартинформ, 2020.</w:t>
      </w:r>
    </w:p>
    <w:p w:rsidR="0099466F" w:rsidRDefault="00BE101D" w:rsidP="0099466F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E101D">
        <w:rPr>
          <w:lang w:val="ru-RU"/>
        </w:rPr>
        <w:t>4. ГОСТ 34.601–90. Автоматизированные сис</w:t>
      </w:r>
      <w:r w:rsidR="00293F91">
        <w:rPr>
          <w:lang w:val="ru-RU"/>
        </w:rPr>
        <w:t>темы. Стадии создания. – Москва</w:t>
      </w:r>
      <w:r w:rsidRPr="00BE101D">
        <w:rPr>
          <w:lang w:val="ru-RU"/>
        </w:rPr>
        <w:t>: Госстандарт СССР, 1990.</w:t>
      </w:r>
    </w:p>
    <w:p w:rsidR="0099466F" w:rsidRDefault="00BE101D" w:rsidP="0099466F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E101D">
        <w:rPr>
          <w:lang w:val="ru-RU"/>
        </w:rPr>
        <w:t xml:space="preserve">5. Об энергосбережении и о повышении энергетической эффективности : Федеральный закон Российской Федерации от 23.11.2009 № 261-ФЗ (действующая редакция). // КонсультантПлюс : [сайт]. – </w:t>
      </w:r>
      <w:r w:rsidRPr="0099466F">
        <w:rPr>
          <w:lang w:val="ru-RU"/>
        </w:rPr>
        <w:t>URL</w:t>
      </w:r>
      <w:r w:rsidR="006E57D7">
        <w:rPr>
          <w:lang w:val="ru-RU"/>
        </w:rPr>
        <w:t xml:space="preserve">: </w:t>
      </w:r>
      <w:hyperlink r:id="rId17" w:history="1">
        <w:r w:rsidR="006E57D7" w:rsidRPr="00C571B6">
          <w:rPr>
            <w:rStyle w:val="aff8"/>
            <w:lang w:val="ru-RU"/>
          </w:rPr>
          <w:t>https://www.consultant.ru/document/cons_doc_LAW_93978/</w:t>
        </w:r>
      </w:hyperlink>
      <w:r w:rsidR="006E57D7">
        <w:rPr>
          <w:lang w:val="ru-RU"/>
        </w:rPr>
        <w:t xml:space="preserve"> </w:t>
      </w:r>
      <w:r w:rsidR="0099466F">
        <w:rPr>
          <w:lang w:val="ru-RU"/>
        </w:rPr>
        <w:t xml:space="preserve"> </w:t>
      </w:r>
    </w:p>
    <w:p w:rsidR="0099466F" w:rsidRDefault="00BE101D" w:rsidP="0099466F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E101D">
        <w:rPr>
          <w:lang w:val="ru-RU"/>
        </w:rPr>
        <w:t>6. Интернет вещей (</w:t>
      </w:r>
      <w:r w:rsidRPr="0099466F">
        <w:rPr>
          <w:lang w:val="ru-RU"/>
        </w:rPr>
        <w:t>IoT</w:t>
      </w:r>
      <w:r w:rsidRPr="00BE101D">
        <w:rPr>
          <w:lang w:val="ru-RU"/>
        </w:rPr>
        <w:t>): основн</w:t>
      </w:r>
      <w:r w:rsidR="0099466F">
        <w:rPr>
          <w:lang w:val="ru-RU"/>
        </w:rPr>
        <w:t>ые понятия и области применения</w:t>
      </w:r>
      <w:r w:rsidRPr="00BE101D">
        <w:rPr>
          <w:lang w:val="ru-RU"/>
        </w:rPr>
        <w:t xml:space="preserve">// Википедия: [сайт]. – </w:t>
      </w:r>
      <w:r w:rsidRPr="0099466F">
        <w:rPr>
          <w:lang w:val="ru-RU"/>
        </w:rPr>
        <w:t>URL</w:t>
      </w:r>
      <w:r w:rsidRPr="00BE101D">
        <w:rPr>
          <w:lang w:val="ru-RU"/>
        </w:rPr>
        <w:t xml:space="preserve">: </w:t>
      </w:r>
      <w:hyperlink r:id="rId18" w:history="1">
        <w:r w:rsidRPr="0099466F">
          <w:rPr>
            <w:lang w:val="ru-RU"/>
          </w:rPr>
          <w:t>https://ru.wikipedia.org/wiki/Интернет_вещей</w:t>
        </w:r>
      </w:hyperlink>
    </w:p>
    <w:p w:rsidR="0099466F" w:rsidRDefault="00BE101D" w:rsidP="0099466F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E101D">
        <w:rPr>
          <w:lang w:val="ru-RU"/>
        </w:rPr>
        <w:t xml:space="preserve">7. Системы учёта коммунальных ресурсов: принципы работы и автоматизация передачи данных // Хабр : [сайт]. – </w:t>
      </w:r>
      <w:r w:rsidRPr="0099466F">
        <w:rPr>
          <w:lang w:val="ru-RU"/>
        </w:rPr>
        <w:t>URL</w:t>
      </w:r>
      <w:r w:rsidRPr="00BE101D">
        <w:rPr>
          <w:lang w:val="ru-RU"/>
        </w:rPr>
        <w:t>:</w:t>
      </w:r>
      <w:hyperlink r:id="rId19" w:history="1">
        <w:r w:rsidRPr="0099466F">
          <w:rPr>
            <w:lang w:val="ru-RU"/>
          </w:rPr>
          <w:t>https://habr.com/ru/articles/459456/</w:t>
        </w:r>
      </w:hyperlink>
    </w:p>
    <w:p w:rsidR="0099466F" w:rsidRDefault="00BE101D" w:rsidP="0099466F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E101D">
        <w:rPr>
          <w:lang w:val="ru-RU"/>
        </w:rPr>
        <w:t xml:space="preserve">8. Автоматизация учёта энергоресурсов (АСКУЭ) // Википедия : [сайт]. – </w:t>
      </w:r>
      <w:r w:rsidRPr="0099466F">
        <w:rPr>
          <w:lang w:val="ru-RU"/>
        </w:rPr>
        <w:t>URL</w:t>
      </w:r>
      <w:r w:rsidRPr="00BE101D">
        <w:rPr>
          <w:lang w:val="ru-RU"/>
        </w:rPr>
        <w:t xml:space="preserve">: </w:t>
      </w:r>
      <w:hyperlink r:id="rId20" w:history="1">
        <w:r w:rsidRPr="0099466F">
          <w:rPr>
            <w:lang w:val="ru-RU"/>
          </w:rPr>
          <w:t>https://ru.wikipedia.org/wiki/АСКУЭ</w:t>
        </w:r>
      </w:hyperlink>
      <w:r w:rsidR="006E57D7">
        <w:rPr>
          <w:lang w:val="ru-RU"/>
        </w:rPr>
        <w:t xml:space="preserve"> </w:t>
      </w:r>
    </w:p>
    <w:p w:rsidR="0099466F" w:rsidRDefault="00BE101D" w:rsidP="0099466F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E101D">
        <w:rPr>
          <w:lang w:val="ru-RU"/>
        </w:rPr>
        <w:t xml:space="preserve">9. Протоколы передачи данных в системах Интернета вещей (MQTT, HTTP, CoAP) // Хабр : [сайт]. – URL: </w:t>
      </w:r>
      <w:hyperlink r:id="rId21" w:history="1">
        <w:r w:rsidRPr="0099466F">
          <w:t>https</w:t>
        </w:r>
        <w:r w:rsidRPr="0099466F">
          <w:rPr>
            <w:lang w:val="ru-RU"/>
          </w:rPr>
          <w:t>://</w:t>
        </w:r>
        <w:r w:rsidRPr="0099466F">
          <w:t>habr</w:t>
        </w:r>
        <w:r w:rsidRPr="0099466F">
          <w:rPr>
            <w:lang w:val="ru-RU"/>
          </w:rPr>
          <w:t>.</w:t>
        </w:r>
        <w:r w:rsidRPr="0099466F">
          <w:t>com</w:t>
        </w:r>
        <w:r w:rsidRPr="0099466F">
          <w:rPr>
            <w:lang w:val="ru-RU"/>
          </w:rPr>
          <w:t>/</w:t>
        </w:r>
        <w:r w:rsidRPr="0099466F">
          <w:t>ru</w:t>
        </w:r>
        <w:r w:rsidRPr="0099466F">
          <w:rPr>
            <w:lang w:val="ru-RU"/>
          </w:rPr>
          <w:t>/</w:t>
        </w:r>
        <w:r w:rsidRPr="0099466F">
          <w:t>articles</w:t>
        </w:r>
        <w:r w:rsidRPr="0099466F">
          <w:rPr>
            <w:lang w:val="ru-RU"/>
          </w:rPr>
          <w:t>/321210/</w:t>
        </w:r>
      </w:hyperlink>
      <w:r w:rsidR="006E57D7">
        <w:rPr>
          <w:lang w:val="ru-RU"/>
        </w:rPr>
        <w:t xml:space="preserve">  </w:t>
      </w:r>
    </w:p>
    <w:p w:rsidR="00AC16B0" w:rsidRDefault="00BE101D" w:rsidP="0099466F">
      <w:pPr>
        <w:spacing w:after="0" w:line="360" w:lineRule="auto"/>
        <w:ind w:left="-284" w:right="-142" w:firstLine="709"/>
        <w:jc w:val="both"/>
        <w:rPr>
          <w:lang w:val="ru-RU"/>
        </w:rPr>
      </w:pPr>
      <w:r w:rsidRPr="00BE101D">
        <w:rPr>
          <w:lang w:val="ru-RU"/>
        </w:rPr>
        <w:t xml:space="preserve">10. Умный дом и системы мониторинга потребления ресурсов // </w:t>
      </w:r>
      <w:r w:rsidRPr="0099466F">
        <w:rPr>
          <w:lang w:val="ru-RU"/>
        </w:rPr>
        <w:t>TAdviser</w:t>
      </w:r>
      <w:r w:rsidRPr="00BE101D">
        <w:rPr>
          <w:lang w:val="ru-RU"/>
        </w:rPr>
        <w:t xml:space="preserve"> : [сайт]. – </w:t>
      </w:r>
      <w:r w:rsidRPr="0099466F">
        <w:rPr>
          <w:lang w:val="ru-RU"/>
        </w:rPr>
        <w:t>URL</w:t>
      </w:r>
      <w:r w:rsidRPr="00BE101D">
        <w:rPr>
          <w:lang w:val="ru-RU"/>
        </w:rPr>
        <w:t xml:space="preserve">: </w:t>
      </w:r>
      <w:hyperlink r:id="rId22" w:history="1">
        <w:r w:rsidR="006E57D7" w:rsidRPr="00C571B6">
          <w:rPr>
            <w:rStyle w:val="aff8"/>
            <w:lang w:val="ru-RU"/>
          </w:rPr>
          <w:t>https://www.tadviser.ru/index.php/Статья:Умный_дом</w:t>
        </w:r>
      </w:hyperlink>
      <w:r w:rsidR="006E57D7">
        <w:rPr>
          <w:lang w:val="ru-RU"/>
        </w:rPr>
        <w:t xml:space="preserve"> </w:t>
      </w:r>
    </w:p>
    <w:sectPr w:rsidR="00AC16B0" w:rsidSect="0037011E">
      <w:footerReference w:type="default" r:id="rId23"/>
      <w:pgSz w:w="12240" w:h="15840"/>
      <w:pgMar w:top="993" w:right="1041" w:bottom="709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8AA" w:rsidRDefault="008F18AA">
      <w:pPr>
        <w:spacing w:after="0" w:line="240" w:lineRule="auto"/>
      </w:pPr>
      <w:r>
        <w:separator/>
      </w:r>
    </w:p>
  </w:endnote>
  <w:endnote w:type="continuationSeparator" w:id="0">
    <w:p w:rsidR="008F18AA" w:rsidRDefault="008F1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0B65" w:rsidRDefault="007F0B65">
    <w:pPr>
      <w:pStyle w:val="a7"/>
      <w:jc w:val="center"/>
    </w:pPr>
    <w:r>
      <w:t xml:space="preserve">                                                                                                                                 </w:t>
    </w:r>
    <w:r>
      <w:fldChar w:fldCharType="begin"/>
    </w:r>
    <w:r>
      <w:instrText>PAGE</w:instrText>
    </w:r>
    <w:r>
      <w:fldChar w:fldCharType="separate"/>
    </w:r>
    <w:r w:rsidR="00AB6675">
      <w:rPr>
        <w:noProof/>
      </w:rPr>
      <w:t>23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8AA" w:rsidRDefault="008F18AA">
      <w:pPr>
        <w:spacing w:after="0" w:line="240" w:lineRule="auto"/>
      </w:pPr>
      <w:r>
        <w:separator/>
      </w:r>
    </w:p>
  </w:footnote>
  <w:footnote w:type="continuationSeparator" w:id="0">
    <w:p w:rsidR="008F18AA" w:rsidRDefault="008F1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B3062"/>
    <w:multiLevelType w:val="hybridMultilevel"/>
    <w:tmpl w:val="A6D24D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0D44063"/>
    <w:multiLevelType w:val="hybridMultilevel"/>
    <w:tmpl w:val="BB0C7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5CF676D"/>
    <w:multiLevelType w:val="hybridMultilevel"/>
    <w:tmpl w:val="08DE8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625765"/>
    <w:multiLevelType w:val="hybridMultilevel"/>
    <w:tmpl w:val="EEA83E0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2055C05"/>
    <w:multiLevelType w:val="hybridMultilevel"/>
    <w:tmpl w:val="EA9E32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074541"/>
    <w:multiLevelType w:val="hybridMultilevel"/>
    <w:tmpl w:val="3364D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16C19"/>
    <w:multiLevelType w:val="hybridMultilevel"/>
    <w:tmpl w:val="B3A676C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A3548AB"/>
    <w:multiLevelType w:val="hybridMultilevel"/>
    <w:tmpl w:val="3DFC6F8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F5014E4"/>
    <w:multiLevelType w:val="multilevel"/>
    <w:tmpl w:val="5B7A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95428"/>
    <w:multiLevelType w:val="hybridMultilevel"/>
    <w:tmpl w:val="99CE0B4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43DD3819"/>
    <w:multiLevelType w:val="hybridMultilevel"/>
    <w:tmpl w:val="8F983B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45B77B4"/>
    <w:multiLevelType w:val="hybridMultilevel"/>
    <w:tmpl w:val="22E649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5FC7DE6"/>
    <w:multiLevelType w:val="hybridMultilevel"/>
    <w:tmpl w:val="878CAC7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613B5A36"/>
    <w:multiLevelType w:val="hybridMultilevel"/>
    <w:tmpl w:val="0BBEB2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7087447"/>
    <w:multiLevelType w:val="hybridMultilevel"/>
    <w:tmpl w:val="3A90342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67CF3985"/>
    <w:multiLevelType w:val="hybridMultilevel"/>
    <w:tmpl w:val="D0B423F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76E873BA"/>
    <w:multiLevelType w:val="hybridMultilevel"/>
    <w:tmpl w:val="0E7E40B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7C8B39C2"/>
    <w:multiLevelType w:val="multilevel"/>
    <w:tmpl w:val="23B2C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1"/>
  </w:num>
  <w:num w:numId="12">
    <w:abstractNumId w:val="14"/>
  </w:num>
  <w:num w:numId="13">
    <w:abstractNumId w:val="20"/>
  </w:num>
  <w:num w:numId="14">
    <w:abstractNumId w:val="22"/>
  </w:num>
  <w:num w:numId="15">
    <w:abstractNumId w:val="13"/>
  </w:num>
  <w:num w:numId="16">
    <w:abstractNumId w:val="10"/>
  </w:num>
  <w:num w:numId="17">
    <w:abstractNumId w:val="9"/>
  </w:num>
  <w:num w:numId="18">
    <w:abstractNumId w:val="19"/>
  </w:num>
  <w:num w:numId="19">
    <w:abstractNumId w:val="25"/>
  </w:num>
  <w:num w:numId="20">
    <w:abstractNumId w:val="23"/>
  </w:num>
  <w:num w:numId="21">
    <w:abstractNumId w:val="21"/>
  </w:num>
  <w:num w:numId="22">
    <w:abstractNumId w:val="16"/>
  </w:num>
  <w:num w:numId="23">
    <w:abstractNumId w:val="12"/>
  </w:num>
  <w:num w:numId="24">
    <w:abstractNumId w:val="18"/>
  </w:num>
  <w:num w:numId="25">
    <w:abstractNumId w:val="24"/>
  </w:num>
  <w:num w:numId="26">
    <w:abstractNumId w:val="26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7036"/>
    <w:rsid w:val="0006063C"/>
    <w:rsid w:val="000D1069"/>
    <w:rsid w:val="000D47DA"/>
    <w:rsid w:val="000F14A3"/>
    <w:rsid w:val="00143561"/>
    <w:rsid w:val="001475A7"/>
    <w:rsid w:val="0015074B"/>
    <w:rsid w:val="001826D6"/>
    <w:rsid w:val="001E7E63"/>
    <w:rsid w:val="00205521"/>
    <w:rsid w:val="0021636F"/>
    <w:rsid w:val="00243BB8"/>
    <w:rsid w:val="002544FC"/>
    <w:rsid w:val="00293313"/>
    <w:rsid w:val="00293F91"/>
    <w:rsid w:val="0029639D"/>
    <w:rsid w:val="002B08A1"/>
    <w:rsid w:val="00326F90"/>
    <w:rsid w:val="00332CC6"/>
    <w:rsid w:val="0035683C"/>
    <w:rsid w:val="0037011E"/>
    <w:rsid w:val="00385D59"/>
    <w:rsid w:val="00390C20"/>
    <w:rsid w:val="0039120C"/>
    <w:rsid w:val="00391834"/>
    <w:rsid w:val="00397CE5"/>
    <w:rsid w:val="003B3DA0"/>
    <w:rsid w:val="004270C2"/>
    <w:rsid w:val="00583E32"/>
    <w:rsid w:val="005B2ED3"/>
    <w:rsid w:val="005B42F1"/>
    <w:rsid w:val="005C3A89"/>
    <w:rsid w:val="005D5394"/>
    <w:rsid w:val="00631DA6"/>
    <w:rsid w:val="006A6551"/>
    <w:rsid w:val="006D7245"/>
    <w:rsid w:val="006E57D7"/>
    <w:rsid w:val="007242EA"/>
    <w:rsid w:val="00743B47"/>
    <w:rsid w:val="00780376"/>
    <w:rsid w:val="0078549C"/>
    <w:rsid w:val="007F0B65"/>
    <w:rsid w:val="008447EC"/>
    <w:rsid w:val="00860903"/>
    <w:rsid w:val="00881C21"/>
    <w:rsid w:val="00882A23"/>
    <w:rsid w:val="00893F25"/>
    <w:rsid w:val="008B2624"/>
    <w:rsid w:val="008F18AA"/>
    <w:rsid w:val="00907326"/>
    <w:rsid w:val="00931BB9"/>
    <w:rsid w:val="00991284"/>
    <w:rsid w:val="0099466F"/>
    <w:rsid w:val="009F03F7"/>
    <w:rsid w:val="00A37AAC"/>
    <w:rsid w:val="00A549E5"/>
    <w:rsid w:val="00A818DD"/>
    <w:rsid w:val="00A84511"/>
    <w:rsid w:val="00AA0290"/>
    <w:rsid w:val="00AA1D8D"/>
    <w:rsid w:val="00AB6675"/>
    <w:rsid w:val="00AC16B0"/>
    <w:rsid w:val="00AF7528"/>
    <w:rsid w:val="00B14DA7"/>
    <w:rsid w:val="00B46539"/>
    <w:rsid w:val="00B47730"/>
    <w:rsid w:val="00B5534A"/>
    <w:rsid w:val="00B707EB"/>
    <w:rsid w:val="00B977FD"/>
    <w:rsid w:val="00BE01FD"/>
    <w:rsid w:val="00BE101D"/>
    <w:rsid w:val="00C0700E"/>
    <w:rsid w:val="00C143A8"/>
    <w:rsid w:val="00C55994"/>
    <w:rsid w:val="00C8200B"/>
    <w:rsid w:val="00C917E9"/>
    <w:rsid w:val="00CB0664"/>
    <w:rsid w:val="00CF4141"/>
    <w:rsid w:val="00D31D4D"/>
    <w:rsid w:val="00D359C6"/>
    <w:rsid w:val="00D45BD2"/>
    <w:rsid w:val="00DB4FBE"/>
    <w:rsid w:val="00DD1A2F"/>
    <w:rsid w:val="00E118B1"/>
    <w:rsid w:val="00E36A9B"/>
    <w:rsid w:val="00E5687A"/>
    <w:rsid w:val="00E72128"/>
    <w:rsid w:val="00EB7DA8"/>
    <w:rsid w:val="00EE609F"/>
    <w:rsid w:val="00F0603A"/>
    <w:rsid w:val="00F50160"/>
    <w:rsid w:val="00F563B9"/>
    <w:rsid w:val="00F6699F"/>
    <w:rsid w:val="00FA4CC0"/>
    <w:rsid w:val="00FC693F"/>
    <w:rsid w:val="00FE041F"/>
    <w:rsid w:val="00FF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E177C1"/>
  <w15:docId w15:val="{F687F7EE-1571-4599-83DA-C34EE307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AB667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B6675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37AA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37AAC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A37AAC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unhideWhenUsed/>
    <w:rsid w:val="00057036"/>
    <w:pPr>
      <w:spacing w:after="100"/>
      <w:ind w:left="560"/>
    </w:pPr>
  </w:style>
  <w:style w:type="paragraph" w:styleId="aff9">
    <w:name w:val="Balloon Text"/>
    <w:basedOn w:val="a1"/>
    <w:link w:val="affa"/>
    <w:uiPriority w:val="99"/>
    <w:semiHidden/>
    <w:unhideWhenUsed/>
    <w:rsid w:val="005C3A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5C3A89"/>
    <w:rPr>
      <w:rFonts w:ascii="Tahoma" w:hAnsi="Tahoma" w:cs="Tahoma"/>
      <w:sz w:val="16"/>
      <w:szCs w:val="16"/>
    </w:rPr>
  </w:style>
  <w:style w:type="character" w:styleId="affb">
    <w:name w:val="annotation reference"/>
    <w:basedOn w:val="a2"/>
    <w:uiPriority w:val="99"/>
    <w:semiHidden/>
    <w:unhideWhenUsed/>
    <w:rsid w:val="00DD1A2F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DD1A2F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2"/>
    <w:link w:val="affc"/>
    <w:uiPriority w:val="99"/>
    <w:semiHidden/>
    <w:rsid w:val="00DD1A2F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DD1A2F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DD1A2F"/>
    <w:rPr>
      <w:rFonts w:ascii="Times New Roman" w:hAnsi="Times New Roman"/>
      <w:b/>
      <w:bCs/>
      <w:sz w:val="20"/>
      <w:szCs w:val="20"/>
    </w:rPr>
  </w:style>
  <w:style w:type="character" w:styleId="afff0">
    <w:name w:val="FollowedHyperlink"/>
    <w:basedOn w:val="a2"/>
    <w:uiPriority w:val="99"/>
    <w:semiHidden/>
    <w:unhideWhenUsed/>
    <w:rsid w:val="00AC16B0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1"/>
    <w:rsid w:val="002B08A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afff1">
    <w:name w:val="Normal (Web)"/>
    <w:basedOn w:val="a1"/>
    <w:uiPriority w:val="99"/>
    <w:semiHidden/>
    <w:unhideWhenUsed/>
    <w:rsid w:val="00AF752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ru.wikipedia.org/wiki/&#1048;&#1085;&#1090;&#1077;&#1088;&#1085;&#1077;&#1090;_&#1074;&#1077;&#1097;&#1077;&#1081;" TargetMode="External"/><Relationship Id="rId3" Type="http://schemas.openxmlformats.org/officeDocument/2006/relationships/styles" Target="styles.xml"/><Relationship Id="rId21" Type="http://schemas.openxmlformats.org/officeDocument/2006/relationships/hyperlink" Target="https://habr.com/ru/articles/321210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consultant.ru/document/cons_doc_LAW_93978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u.wikipedia.org/wiki/&#1040;&#1057;&#1050;&#1059;&#1069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459456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tadviser.ru/index.php/&#1057;&#1090;&#1072;&#1090;&#1100;&#1103;:&#1059;&#1084;&#1085;&#1099;&#1081;_&#1076;&#1086;&#1084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28F00F-A6C8-4FCF-A44C-63F804318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4475</Words>
  <Characters>25513</Characters>
  <Application>Microsoft Office Word</Application>
  <DocSecurity>0</DocSecurity>
  <Lines>212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Vladimir</cp:lastModifiedBy>
  <cp:revision>2</cp:revision>
  <dcterms:created xsi:type="dcterms:W3CDTF">2026-02-09T21:30:00Z</dcterms:created>
  <dcterms:modified xsi:type="dcterms:W3CDTF">2026-02-09T21:30:00Z</dcterms:modified>
</cp:coreProperties>
</file>